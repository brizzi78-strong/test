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THE CARDINAL'S PROMISE</w:t>
      </w:r>
    </w:p>
    <w:p>
      <w:pPr>
        <w:jc w:val="center"/>
      </w:pPr>
      <w:r>
        <w:rPr>
          <w:i/>
          <w:sz w:val="26"/>
        </w:rPr>
        <w:t>Lessons on Hospice and Living</w:t>
      </w:r>
    </w:p>
    <w:p>
      <w:pPr>
        <w:jc w:val="center"/>
      </w:pPr>
      <w:r>
        <w:rPr>
          <w:i/>
          <w:sz w:val="26"/>
        </w:rPr>
        <w:t>A Memoir by Rob Brizzi</w:t>
      </w:r>
    </w:p>
    <w:p>
      <w:pPr>
        <w:jc w:val="center"/>
      </w:pPr>
      <w:r>
        <w:rPr>
          <w:i/>
          <w:sz w:val="26"/>
        </w:rPr>
        <w:t>In memory of Lou Brizzi</w:t>
      </w:r>
    </w:p>
    <w:p>
      <w:r>
        <w:br w:type="page"/>
      </w:r>
    </w:p>
    <w:p>
      <w:pPr>
        <w:spacing w:after="240"/>
      </w:pPr>
      <w:r>
        <w:rPr>
          <w:b/>
          <w:sz w:val="36"/>
        </w:rPr>
        <w:t>PROLOGUE: THE CARDINAL</w:t>
      </w:r>
    </w:p>
    <w:p>
      <w:pPr>
        <w:spacing w:line="276" w:lineRule="auto"/>
      </w:pPr>
      <w:r>
        <w:t>Lou has been gone for fifteen days and I am working.</w:t>
      </w:r>
    </w:p>
    <w:p>
      <w:pPr>
        <w:spacing w:line="276" w:lineRule="auto"/>
      </w:pPr>
      <w:r>
        <w:t>That's the part people don't expect. Grief doesn't stop the calendar. Families don't pause their fear because yours is fresh. So I had gotten up that morning, put on my clothes, and gone to work — the same way Lou had taught me to show up for things whether I felt like it or not.</w:t>
      </w:r>
    </w:p>
    <w:p>
      <w:pPr>
        <w:spacing w:line="276" w:lineRule="auto"/>
      </w:pPr>
      <w:r>
        <w:t>I had just left a facility. A family inside was deciding whether to place their mother on hospice — whether it was time, whether choosing comfort over treatment meant giving up or finally letting go. I had sat with them, answered their questions, stayed until they didn't need me to stay anymore.</w:t>
      </w:r>
    </w:p>
    <w:p>
      <w:pPr>
        <w:spacing w:line="276" w:lineRule="auto"/>
      </w:pPr>
      <w:r>
        <w:t>Now I was in my car. A Tesla, parked in the lot, engine quiet. January air. Gray sky. Coffee in my hand, going cold.</w:t>
      </w:r>
    </w:p>
    <w:p>
      <w:pPr>
        <w:spacing w:line="276" w:lineRule="auto"/>
      </w:pPr>
      <w:r>
        <w:t>I wasn't thinking about anything. That's the truth of grief fifteen days in — it doesn't announce itself. It just lives underneath everything. A low hum you carry into every room, every conversation, every ordinary moment that keeps arriving whether you're ready or not. I've been holding it together the way I always hold things together — by moving fast enough that nothing can catch me. Showing up for other people. Saying I'm okay enough times that you almost believe it.</w:t>
      </w:r>
    </w:p>
    <w:p>
      <w:pPr>
        <w:spacing w:line="276" w:lineRule="auto"/>
      </w:pPr>
      <w:r>
        <w:t>I took a sip of coffee and then I saw it.</w:t>
      </w:r>
    </w:p>
    <w:p>
      <w:pPr>
        <w:spacing w:line="276" w:lineRule="auto"/>
      </w:pPr>
      <w:r>
        <w:t>A cardinal landed on the driver's side mirror. Right there. Close enough to see the texture of its feathers. It looked straight ahead, still, as if it had somewhere to be and decided, just for a moment, not to go.</w:t>
      </w:r>
    </w:p>
    <w:p>
      <w:pPr>
        <w:spacing w:line="276" w:lineRule="auto"/>
      </w:pPr>
      <w:r>
        <w:t>I couldn't move. Lou was gone.</w:t>
      </w:r>
    </w:p>
    <w:p>
      <w:pPr>
        <w:spacing w:line="276" w:lineRule="auto"/>
      </w:pPr>
      <w:r>
        <w:t>Seventeen years sober. That day. January 9th. My dad always made a big deal about my sobriety date. Every year. And there he was. Still showing up.</w:t>
      </w:r>
    </w:p>
    <w:p>
      <w:pPr>
        <w:spacing w:line="276" w:lineRule="auto"/>
      </w:pPr>
      <w:r>
        <w:t>The two things sat next to each other in my chest and I didn't know what to do with either of them. I'd spent seventeen years rebuilding myself into someone he could be proud of. And he made it. He saw it. He was there for all of it — the hard years, the slow climb back, the man I was still becoming. And now he wasn't.</w:t>
      </w:r>
    </w:p>
    <w:p>
      <w:pPr>
        <w:spacing w:line="276" w:lineRule="auto"/>
      </w:pPr>
      <w:r>
        <w:t>The tears came quietly. No sound at first. Just my vision blurring and my chest tightening and my hands pressing into my thighs like I needed something to hold onto. I thought about the last time I heard his voice, the phone calls that ended in I love you, and how I didn't always say it back.</w:t>
      </w:r>
    </w:p>
    <w:p>
      <w:pPr>
        <w:spacing w:line="276" w:lineRule="auto"/>
      </w:pPr>
      <w:r>
        <w:t>The cardinal stayed. Dad, I said it out loud. Inside the car, alone in that parking lot. I just said his name. And then I said the thing I should have said a hundred more times when he was alive to hear it. I love you.</w:t>
      </w:r>
    </w:p>
    <w:p>
      <w:pPr>
        <w:spacing w:line="276" w:lineRule="auto"/>
      </w:pPr>
      <w:r>
        <w:t>The cardinal turned its head once. And was gone.</w:t>
      </w:r>
    </w:p>
    <w:p>
      <w:pPr>
        <w:spacing w:line="276" w:lineRule="auto"/>
      </w:pPr>
      <w:r>
        <w:t>I didn't start the car right away. I sat there watching the empty branch where the cardinal had been. Wiped my face with the back of my hand. Took a breath. Looked at the mirror one more time.</w:t>
      </w:r>
    </w:p>
    <w:p>
      <w:pPr>
        <w:spacing w:line="276" w:lineRule="auto"/>
      </w:pPr>
      <w:r>
        <w:t>Seventeen years. I thought about the version of me that existed seventeen years ago — January 9th, 2009. A different person. A person who had run out of road. Who had burned through trust and relationships and chances until there were none left. Who looked in the mirror and didn't recognize what was looking back. That person would not have survived this.</w:t>
      </w:r>
    </w:p>
    <w:p>
      <w:pPr>
        <w:spacing w:line="276" w:lineRule="auto"/>
      </w:pPr>
      <w:r>
        <w:t>Recovery gave me a foundation. Lou had built that foundation long before I knew I'd need it. Even when I was tearing it down, he kept putting it back together. And now I have to figure out how to hold on without him.</w:t>
      </w:r>
    </w:p>
    <w:p>
      <w:pPr>
        <w:spacing w:line="276" w:lineRule="auto"/>
      </w:pPr>
      <w:r>
        <w:t>I put my hand on the wheel. Stopped. One more second — just to feel all of it. The loss. The gratitude. The seventeen years. The man who chose me out of Mexico City, brought me home, and called me his son without ever once making me feel like I had to earn it. The man who showed me, not with words but with decades of showing up, that love is not a feeling you fall into.</w:t>
      </w:r>
    </w:p>
    <w:p>
      <w:pPr>
        <w:spacing w:line="276" w:lineRule="auto"/>
      </w:pPr>
      <w:r>
        <w:t>I put the car in drive. Set down my coffee. The mirror was still empty. The morning was still gray. But something had shifted — more like direction, like a compass finding north after spinning for fifteen days.</w:t>
      </w:r>
    </w:p>
    <w:p>
      <w:pPr>
        <w:spacing w:line="276" w:lineRule="auto"/>
      </w:pPr>
      <w:r>
        <w:t>Lou didn't just give me a childhood. He gave me a reason to become someone worth the gift. It is time to be that person.</w:t>
      </w:r>
    </w:p>
    <w:p>
      <w:r>
        <w:br w:type="page"/>
      </w:r>
    </w:p>
    <w:p>
      <w:pPr>
        <w:spacing w:after="240"/>
      </w:pPr>
      <w:r>
        <w:rPr>
          <w:b/>
          <w:sz w:val="36"/>
        </w:rPr>
        <w:t>CHAPTER 1: Mexico City, 1982 — The Escape</w:t>
      </w:r>
    </w:p>
    <w:p>
      <w:pPr>
        <w:spacing w:line="276" w:lineRule="auto"/>
      </w:pPr>
      <w:r>
        <w:t>At four years old in Mexico City, my world was small and loud and warm, and I didn't know yet that it was about to end.</w:t>
      </w:r>
    </w:p>
    <w:p>
      <w:pPr>
        <w:spacing w:line="276" w:lineRule="auto"/>
      </w:pPr>
      <w:r>
        <w:t>I remember shoes hanging from clotheslines strung between buildings, dangling against the sky like punctuation. I remember dancing when music played, my body moving before thought could catch up. I just moved. The music came, and I answered it.</w:t>
      </w:r>
    </w:p>
    <w:p>
      <w:pPr>
        <w:spacing w:line="276" w:lineRule="auto"/>
      </w:pPr>
      <w:r>
        <w:t>I was a happy child. My mother and my father Horacio were the reason.</w:t>
      </w:r>
    </w:p>
    <w:p>
      <w:pPr>
        <w:spacing w:line="276" w:lineRule="auto"/>
      </w:pPr>
      <w:r>
        <w:t>She was thirty-one years old. Blond, striking, and visibly different in a country of dark hair and darker features. People said she looked like Sharon Stone, and they weren't wrong. But what they were really responding to was something beyond the physical. She didn't shrink. Even when everything around her was designed to make a woman in her position feel small.</w:t>
      </w:r>
    </w:p>
    <w:p>
      <w:pPr>
        <w:spacing w:line="276" w:lineRule="auto"/>
      </w:pPr>
      <w:r>
        <w:t>Five years earlier, at twenty-six, she had done something that still strikes me as almost reckless in the best possible way — she moved to Mexico without knowing the language or the culture, following a man she loved into a life she didn't yet understand. She taught herself fluent Spanish through full immersion and stubbornness. As she told me later, she learned a lot of it from soap operas.</w:t>
      </w:r>
    </w:p>
    <w:p>
      <w:pPr>
        <w:spacing w:line="276" w:lineRule="auto"/>
      </w:pPr>
      <w:r>
        <w:t>Horacio was my biological father. He had big highs and deep lows, emotional weather that kept everyone around him slightly off-balance, waiting to see which version of him would walk through the door. My mother did everything she could. She didn't leave easily, and she didn't leave quickly. At some point, Horacio stood on the edge of his own despair and walked away from it in the only direction he could see.</w:t>
      </w:r>
    </w:p>
    <w:p>
      <w:pPr>
        <w:spacing w:line="276" w:lineRule="auto"/>
      </w:pPr>
      <w:r>
        <w:t>My mother made a decision. She told me we were going to visit my grandfather in America.</w:t>
      </w:r>
    </w:p>
    <w:p>
      <w:pPr>
        <w:spacing w:line="276" w:lineRule="auto"/>
      </w:pPr>
      <w:r>
        <w:t>I had no framework for what that meant. I said goodbye to Horacio. I remember his smile — the warmth of it, the way it arrived easily and made the room feel lighter. I remember his face turned toward mine, his hand on my head. The feeling of being seen by him even as we were preparing to leave him behind. I didn't know it was goodbye. Not the permanent kind.</w:t>
      </w:r>
    </w:p>
    <w:p>
      <w:pPr>
        <w:spacing w:line="276" w:lineRule="auto"/>
      </w:pPr>
      <w:r>
        <w:t>I remember my mother telling me she was having a baby when I was just under two years old. She told me it was my baby. When she came home from the hospital carrying Chris, I looked at her and asked, "Is that my baby?" She smiled and said, "Yes, he wants you to hold him." I made an attempt, but he started crying, so I said, Mom, I'll try again later.</w:t>
      </w:r>
    </w:p>
    <w:p>
      <w:pPr>
        <w:spacing w:line="276" w:lineRule="auto"/>
      </w:pPr>
      <w:r>
        <w:t>I remember the airport as noise and motion and my mother's hand — always my mother's hand. The airplane more clearly. The seatbelt that felt enormous around my small body. The sound of the engines building into something louder than anything I'd encountered in a life of loud things. The way the whole vessel shuddered and then lifted, and then the city was below us, shrinking. My mom taught me to pop my ears and I thought I was going to rupture them. I blew so hard.</w:t>
      </w:r>
    </w:p>
    <w:p>
      <w:pPr>
        <w:spacing w:line="276" w:lineRule="auto"/>
      </w:pPr>
      <w:r>
        <w:t>I don't remember fear. I remember trust. Complete, uncomplicated, four-year-old trust that wherever we were going, she had thought it through.</w:t>
      </w:r>
    </w:p>
    <w:p>
      <w:pPr>
        <w:spacing w:line="276" w:lineRule="auto"/>
      </w:pPr>
      <w:r>
        <w:t>We landed in New Jersey in early winter and everything changed at once.</w:t>
      </w:r>
    </w:p>
    <w:p>
      <w:pPr>
        <w:spacing w:line="276" w:lineRule="auto"/>
      </w:pPr>
      <w:r>
        <w:t>The language shifted first. Spanish disappeared almost overnight — not gradually, not in stages, but suddenly, like a radio station lost between cities. English surrounded me, sharp and fast and assembled according to rules I didn't yet have. I understood nothing, then pieces, and then, slowly, the pieces became a language I lived in without ever quite losing the ghost of the one I'd been born into. I still had a lisp that would send me to speech therapy twice a week — "th," "zzzz," over and over. With the language went pieces of myself I didn't know how to name yet.</w:t>
      </w:r>
    </w:p>
    <w:p>
      <w:pPr>
        <w:spacing w:line="276" w:lineRule="auto"/>
      </w:pPr>
      <w:r>
        <w:t>The air felt colder. I could see my breath, which was a first. The trees had orange leaves and snow covered the ground. As far as I knew, Newark Airport was what America looked like.</w:t>
      </w:r>
    </w:p>
    <w:p>
      <w:pPr>
        <w:spacing w:line="276" w:lineRule="auto"/>
      </w:pPr>
      <w:r>
        <w:t>At the airport, my Aunt Nancey picked us up in her little red Honda Civic. She took us to my grandparents' home in West Paterson — a quiet house, no chaos, no shouting, just routines and quiet evenings that felt enormous after the constant motion of Mexico City. It was just my mother, Chris, and me. I missed Horacio.</w:t>
      </w:r>
    </w:p>
    <w:p>
      <w:pPr>
        <w:spacing w:line="276" w:lineRule="auto"/>
      </w:pPr>
      <w:r>
        <w:t>My mother began the slow work of rebuilding a life from nothing — without a formal education, without guarantees, carrying two small boys and the full weight of their future. She just worked. This book is not her story. She deserves her own, told in her own words, and I hope she writes it someday. But this book would not exist without her willingness to choose us — again and again — when doing so required courage she never asked to be recognized for.</w:t>
      </w:r>
    </w:p>
    <w:p>
      <w:pPr>
        <w:spacing w:line="276" w:lineRule="auto"/>
      </w:pPr>
      <w:r>
        <w:t>She gave me the first thing a person needs before they can become anything. A chance. And I finally understood what it cost her.</w:t>
      </w:r>
    </w:p>
    <w:p>
      <w:r>
        <w:br w:type="page"/>
      </w:r>
    </w:p>
    <w:p>
      <w:pPr>
        <w:spacing w:after="240"/>
      </w:pPr>
      <w:r>
        <w:rPr>
          <w:b/>
          <w:sz w:val="36"/>
        </w:rPr>
        <w:t>CHAPTER 2: New Jersey — Survival</w:t>
      </w:r>
    </w:p>
    <w:p>
      <w:pPr>
        <w:spacing w:line="276" w:lineRule="auto"/>
      </w:pPr>
      <w:r>
        <w:t>New Jersey did not feel like a rescue. It felt like rules.</w:t>
      </w:r>
    </w:p>
    <w:p>
      <w:pPr>
        <w:spacing w:line="276" w:lineRule="auto"/>
      </w:pPr>
      <w:r>
        <w:t>The house in West Paterson was quiet in a way Mexico City never had been. No constant street noise. No radios bleeding through open windows. No vendors calling out. The silence was structured, deliberate. My grandparents' house had rhythms — dinner at the same time, lights off at the same time, conversations that didn't wander far from what could be managed politely. It wasn't cold. It was contained. They had their routines: drinking vino from the jug in paper cups, eating TV dinners most nights. After chaos, containment felt like safety.</w:t>
      </w:r>
    </w:p>
    <w:p>
      <w:pPr>
        <w:spacing w:line="276" w:lineRule="auto"/>
      </w:pPr>
      <w:r>
        <w:t>Before long I made friends on the street and would run to see Frank and Jason.</w:t>
      </w:r>
    </w:p>
    <w:p>
      <w:pPr>
        <w:spacing w:line="276" w:lineRule="auto"/>
      </w:pPr>
      <w:r>
        <w:t>I learned English quickly because there was no alternative. Spanish faded faster than I expected. At first it lived alongside English — a word here, a phrase there — then it slipped away quietly. No ceremony. No goodbye. One day I realized I was translating in my head. Not long after that, I wasn't translating at all. School was confusing. I understood more than I could explain. I watched other kids for cues — when to speak, when to laugh, how to stand. I learned early that fitting in mattered. That attention could be risky. That it was better to observe than announce yourself. But I was Claudio Balderas in a school with John Smith and Erik Thomas. It was hard for people to say, so they called me Cloudio.</w:t>
      </w:r>
    </w:p>
    <w:p>
      <w:pPr>
        <w:spacing w:line="276" w:lineRule="auto"/>
      </w:pPr>
      <w:r>
        <w:t>At home, my mother worked. Not sometimes. Always. Jobs that didn't come with titles or recognition. She left early and came home tired. I do remember not seeing her as frequently as I did in Mexico. I would go into her bed at night and ask if I could play with her hair. Some nights she would let me, and other nights not. But it made me feel safe. She made sure there was food. She made sure we were clean. She made sure we were safe.</w:t>
      </w:r>
    </w:p>
    <w:p>
      <w:pPr>
        <w:spacing w:line="276" w:lineRule="auto"/>
      </w:pPr>
      <w:r>
        <w:t>Chris adapted without friction. New Jersey became normal to him almost immediately. He didn't lose a country. He gained one. I did both.</w:t>
      </w:r>
    </w:p>
    <w:p>
      <w:pPr>
        <w:spacing w:line="276" w:lineRule="auto"/>
      </w:pPr>
      <w:r>
        <w:t>At night I sometimes thought about Horacio. Not with anger. With confusion — thinking he would just show back up one day and it would be the same. I didn't know how to hold love for someone who was gone but not dead. There was no funeral. No explanation that made sense to a child. Just absence. Adults rarely spoke about him. When they did, it was carefully, as if naming him too directly might reopen something fragile. So I learned another lesson early: some losses are handled by silence.</w:t>
      </w:r>
    </w:p>
    <w:p>
      <w:pPr>
        <w:spacing w:line="276" w:lineRule="auto"/>
      </w:pPr>
      <w:r>
        <w:t>My grandparents helped where they could. Stability was their gift. Predictability. A house that stayed where it was. Meals that arrived on time. It wasn't affection the way my mother gave it — instinctive, embodied — but it was reliable. And reliability counts for a lot when the ground has just moved.</w:t>
      </w:r>
    </w:p>
    <w:p>
      <w:pPr>
        <w:spacing w:line="276" w:lineRule="auto"/>
      </w:pPr>
      <w:r>
        <w:t>My grandfather was a simple man. He loved Wendy's. Loved Frosties. He said to me once, completely serious: I just wish they would sell hot dogs. It would make me so happy if Wendy's sold hot dogs. I look back at that and it's one of my favorite things anyone has ever said. He drank wine out of paper cups. He swore by Ivory soap — Ivory soap can clean every part of your body, you don't need shampoo — and he told me that like he was sharing classified information. The man had two other passions: Windex and ketchup. He always had Windex, don't ask me why. Ketchup went on everything. I'm pretty sure I inherited that from him. I'm the person who puts ketchup on my ketchup.</w:t>
      </w:r>
    </w:p>
    <w:p>
      <w:pPr>
        <w:spacing w:line="276" w:lineRule="auto"/>
      </w:pPr>
      <w:r>
        <w:t>He took me to the railroad tracks once. Taught me you could put a quarter on the track, run away, and then go back after the train passed. The quarter would be completely crushed. I thought that was the greatest thing I'd ever seen. When my mom found out she flipped. My grandfather did not see the problem. We played UNO, war, checkers. Chris got into chess with him but chess was never my thing. I was happy with UNO. The games were simple and so were the days, and I didn't know yet how much I'd miss that kind of simplicity.</w:t>
      </w:r>
    </w:p>
    <w:p>
      <w:pPr>
        <w:spacing w:line="276" w:lineRule="auto"/>
      </w:pPr>
      <w:r>
        <w:t>My nana was gentle in ways that could catch you off guard. One day we were talking and I'd learned about cowboys and Indians in school. She told me she had some American Indian in her. I started bawling. Ran to my mom. There's an Indian. She's an Indian. Same kid. Same wiring. The world had to fit inside the categories I understood, and when it didn't, I came apart. The nail polish had to be right. The food had to be right. Everything had to stay where I put it, because if one thing moved, I didn't trust that the rest would hold.</w:t>
      </w:r>
    </w:p>
    <w:p>
      <w:pPr>
        <w:spacing w:line="276" w:lineRule="auto"/>
      </w:pPr>
      <w:r>
        <w:t>There's a story that tells you something about me at that age — and maybe something deeper. My mom always wore red nail polish. Nancey always wore pink. That's just how it was. One day they came home and the colors were switched. I lost it. Sobbing. Inconsolable. No, you're wearing the wrong colors. You have to change them. It wasn't a tantrum. I panicked. They went back in and changed their nails to make me feel better.</w:t>
      </w:r>
    </w:p>
    <w:p>
      <w:pPr>
        <w:spacing w:line="276" w:lineRule="auto"/>
      </w:pPr>
      <w:r>
        <w:t>I don't know exactly what that was about. A need for control that I didn't have the language for yet. I was a kid who had lost his country, lost his father, lost his first language — and the only thing I could hold steady was which woman wore which color. When that moved, everything moved. That need for control never fully went away. It showed up later as OCD with food, in addiction — the ultimate illusion of control — and in recovery, where I had to learn that the only thing I could actually control was whether I showed up.</w:t>
      </w:r>
    </w:p>
    <w:p>
      <w:pPr>
        <w:spacing w:line="276" w:lineRule="auto"/>
      </w:pPr>
      <w:r>
        <w:t>There was also Aunt Nancey. My mother's sister, who acted like a second mother to Chris and me from the beginning. She was at our games. At our matches. Always there, always in our corner. She was in her early to mid-twenties when we came back from Mexico — young, beautiful, a genuinely good soul, years before she met Charlie. She told me recently that no matter how old I get, she will always see me as that little kid. I know exactly which one she means. The one in the backseat of the car who was too scared to get out.</w:t>
      </w:r>
    </w:p>
    <w:p>
      <w:pPr>
        <w:spacing w:line="276" w:lineRule="auto"/>
      </w:pPr>
      <w:r>
        <w:t>What's special now is that my mom and her sisters — Nancey and Terry — are all close. It deepened after they lost their mother, my Nana. Watching her at the end was hard. Dementia took her slowly, not all at once but in pieces, until the person you knew is still there in body but the connection keeps slipping. It was painful to witness. And it stayed with me. It was part of why, years later, I went and got my Certified Dementia Practitioner credential. For her. For Lou. For everyone who deserves to be understood at the end.</w:t>
      </w:r>
    </w:p>
    <w:p>
      <w:r>
        <w:br w:type="page"/>
      </w:r>
    </w:p>
    <w:p>
      <w:pPr>
        <w:spacing w:after="240"/>
      </w:pPr>
      <w:r>
        <w:rPr>
          <w:b/>
          <w:sz w:val="36"/>
        </w:rPr>
        <w:t>CHAPTER 3: The Man Who Didn't Have To</w:t>
      </w:r>
    </w:p>
    <w:p>
      <w:pPr>
        <w:spacing w:line="276" w:lineRule="auto"/>
      </w:pPr>
      <w:r>
        <w:t>It begins with a man who owed me nothing.</w:t>
      </w:r>
    </w:p>
    <w:p>
      <w:pPr>
        <w:spacing w:line="276" w:lineRule="auto"/>
      </w:pPr>
      <w:r>
        <w:t>Lou Brizzi walked into a bar in 1984 and that's when he first laid his eyes on Becky. He'd had a complicated life up until that point, but this was a different man in his forties — ready to settle down and do it right this time. He kept coming back. He kept asking her out.</w:t>
      </w:r>
    </w:p>
    <w:p>
      <w:pPr>
        <w:spacing w:line="276" w:lineRule="auto"/>
      </w:pPr>
      <w:r>
        <w:t>My mother was thirty. Beautiful in the way that photographs from that era capture — dark-haired, sharp-eyed. She had come back to New Jersey from Mexico with two small boys and the quiet determination of a woman who has made a decision and is living forward from it. She was staying with her parents in West Paterson, working, stretching everything. She said no. Several times. The no of a woman who has learned to be careful about what she lets close to her children. He kept showing up until she could see what he was made of.</w:t>
      </w:r>
    </w:p>
    <w:p>
      <w:pPr>
        <w:spacing w:line="276" w:lineRule="auto"/>
      </w:pPr>
      <w:r>
        <w:t>I didn't know what Horacio was carrying. I was four. I knew he was there and then he wasn't. The world had a father-shaped space in it that had been occupied and then quietly emptied. I learned the full story years later — Horacio had stood on a bridge, looked at the water, and made a decision. Not the one that ends things, but the one that ends a chapter. He walked away from the bridge and then, quietly, from us. Not because he didn't love us. Because the math of loving us while being unable to sustain himself didn't add up to staying. He left so we could have something he couldn't give us. That's what I've come to believe about it.</w:t>
      </w:r>
    </w:p>
    <w:p>
      <w:pPr>
        <w:spacing w:line="276" w:lineRule="auto"/>
      </w:pPr>
      <w:r>
        <w:t>Lou wasn't a saint, wasn't a selfless hero, and could have a temper at the most inopportune times. He was a man, which means he was complicated, which means the story of his goodness is more interesting than a simple account of goodness would be. But once Lou chose you, he never stopped. Not when it was hard, not when you'd disappointed him, not when the gap between what he'd hoped for you and what you were managing was wide enough to be discouraging. He showed up for early mornings and late nights, school conferences and wrestling matches, hospital waiting rooms and church basements. He showed up in the visible ways and in the ways that weren't, and he never kept score. He didn't talk about sacrifice. He was constitutionally uninterested in talking about sacrifice. He simply lived it, as if it were just the normal texture of being a father.</w:t>
      </w:r>
    </w:p>
    <w:p>
      <w:pPr>
        <w:spacing w:line="276" w:lineRule="auto"/>
      </w:pPr>
      <w:r>
        <w:t>He adopted us when I was eight years old.</w:t>
      </w:r>
    </w:p>
    <w:p>
      <w:pPr>
        <w:spacing w:line="276" w:lineRule="auto"/>
      </w:pPr>
      <w:r>
        <w:t>The process had taken years. International adoption in the 1980s was paper-heavy and slow. Lou was not patient by temperament and was patient in practice. He made trips. He sat in offices. He signed things and waited and signed more things. He did what the process required because he had decided the outcome was worth whatever the process cost.</w:t>
      </w:r>
    </w:p>
    <w:p>
      <w:pPr>
        <w:spacing w:line="276" w:lineRule="auto"/>
      </w:pPr>
      <w:r>
        <w:t>My mom told me they were changing our last name. She said, Grandpa wants to ask you something. My grandfather Bob looked at me and said, If you change your first name to Robert — Rob — I'll give you a hundred dollars. A hundred dollars. I was eight. That was all the convincing I needed. Then I asked if I could make my middle name after Lou. Nobody told me to do that. Nobody suggested it. I just wanted to carry his name. Claudio Balderas became Robert Louis Brizzi that day, and I never looked back.</w:t>
      </w:r>
    </w:p>
    <w:p>
      <w:pPr>
        <w:spacing w:line="276" w:lineRule="auto"/>
      </w:pPr>
      <w:r>
        <w:t>He threw me in the pool when I was six. I had been afraid of the water. Lou picked me up and I understood immediately what was happening. "You're going to learn to swim," he said. Then he threw me in. I came up sputtering. Shocked. Frightened. Arms moving the way bodies move when they are trying not to go under — before technique, before form, before anything except the instruction to stay at the surface. But I swam. Not well, barely. I kept myself up and made it to the side and grabbed the edge with both hands and pulled myself out, gasping, furious, alive. Lou was standing there. Not laughing. Not performing pride. Just watching — with the calm attention of a man who had just given a child a piece of information about himself that the child would need for the rest of his life. He didn't say anything. He helped me out of the pool and that was the end of it. But I swam the next time. And the time after that.</w:t>
      </w:r>
    </w:p>
    <w:p>
      <w:pPr>
        <w:spacing w:line="276" w:lineRule="auto"/>
      </w:pPr>
      <w:r>
        <w:t>His hobby was us. Batting cages in Woodridge on Saturday mornings, Lou behind me with his hands on my shoulders adjusting my stance — not because I was going to be a baseball player, but because doing things correctly was a habit worth building. Bowling alleys. Soccer fields in the fall, the cold of New Jersey October, Lou standing on the sideline in a coat he could have done without, watching me play a sport I wasn't particularly good at with the kind of attention he gave things that mattered to him. He was building something. I was taking it for granted. That's what children do with gifts that arrive as daily life.</w:t>
      </w:r>
    </w:p>
    <w:p>
      <w:pPr>
        <w:spacing w:line="276" w:lineRule="auto"/>
      </w:pPr>
      <w:r>
        <w:t>Part of that foundation was the church. Lou and my mother made a decision early on — they were going to raise Chris and me in the faith. It wasn't negotiable. Sunday mornings we went. We went through confirmation. I accepted God into my heart in the way that young people do when the adults around them have built enough trust that the invitation actually lands. I got sidetracked for a long time. The drinking years, the California years, the years when I was too busy performing success to remember what I was built on. But it never went away. It was just waiting.</w:t>
      </w:r>
    </w:p>
    <w:p>
      <w:pPr>
        <w:spacing w:line="276" w:lineRule="auto"/>
      </w:pPr>
      <w:r>
        <w:t>We moved to Ramsey when I was in sixth grade. Woodridge was the first chapter — a house Lou owned and had been renting out, speech therapy twice a week, the Empire State Building visible from my top bunk. The Woodridge years were a transition. Ramsey was the next thing. Bigger house. Different school. A town where the social infrastructure of childhood had already been established by the time we arrived. I was the new kid. Also visibly different — the dark olive skin, the features that didn't quite match the Bergen County median. The cafeteria in middle school is not a forgiving environment for difference. But I had Lou. Lou who understood that the kid who comes home from school quiet in the wrong way needs presence, not inquiry. He didn't fix the cafeteria. Couldn't. But he was there when I got home.</w:t>
      </w:r>
    </w:p>
    <w:p>
      <w:pPr>
        <w:spacing w:line="276" w:lineRule="auto"/>
      </w:pPr>
      <w:r>
        <w:t>So was my mother. Always. A shoulder when I didn't fit in. She came to every wrestling match — every single one — and she and Lou were both in those stands. She was also there the night I got drunk for the first time and got sent home from prom for throwing up. She didn't lecture me. She was just there.</w:t>
      </w:r>
    </w:p>
    <w:p>
      <w:pPr>
        <w:spacing w:line="276" w:lineRule="auto"/>
      </w:pPr>
      <w:r>
        <w:t>Becky and Lou divorced in 1996. I was eighteen. What I can say — what is the point of saying — is this: Lou stayed. The divorce gave him an exit. It gave him permission. The social understanding that once a marriage ends, so do its obligations. He had adopted us, yes. But we were adults, or nearly, and the formal structure that had attached him to us had dissolved. He stayed anyway. Not as an obligation. Not as a performance of virtue. As a fact — quiet, undramatic, stated through continued presence — that we were his. That the choosing, once done, was not the kind that could be undone.</w:t>
      </w:r>
    </w:p>
    <w:p>
      <w:pPr>
        <w:spacing w:line="276" w:lineRule="auto"/>
      </w:pPr>
      <w:r>
        <w:t>Now I understand it in every room I walk into — every family gathered around a hospice bed, every son or daughter holding a hand that is getting cooler, every person facing the end of someone they love and trying to reckon with what that person's presence has meant across decades of ordinary days.</w:t>
      </w:r>
    </w:p>
    <w:p>
      <w:pPr>
        <w:spacing w:line="276" w:lineRule="auto"/>
      </w:pPr>
      <w:r>
        <w:t>Lou's love wasn't the kind that announces itself. It was the kind that shows up on Saturday mornings with a batting cage and a patient set of hands and nothing else to offer except the fact of being there. For a kid who had been left — who carried, somewhere below the language for it, the imprint of a father who had walked away from a bridge in Mexico City and then kept walking — that kind of love was not a small thing. It was the whole thing.</w:t>
      </w:r>
    </w:p>
    <w:p>
      <w:pPr>
        <w:spacing w:line="276" w:lineRule="auto"/>
      </w:pPr>
      <w:r>
        <w:t>He didn't have to. That's the part that matters. He didn't have to and he did anyway, every day, for the rest of his life. That's not a story about an extraordinary man. It's a story about what love looks like when it decides to be a verb.</w:t>
      </w:r>
    </w:p>
    <w:p>
      <w:r>
        <w:br w:type="page"/>
      </w:r>
    </w:p>
    <w:p>
      <w:pPr>
        <w:spacing w:after="240"/>
      </w:pPr>
      <w:r>
        <w:rPr>
          <w:b/>
          <w:sz w:val="36"/>
        </w:rPr>
        <w:t>CHAPTER 4: The Wrestler</w:t>
      </w:r>
    </w:p>
    <w:p>
      <w:pPr>
        <w:spacing w:line="276" w:lineRule="auto"/>
      </w:pPr>
      <w:r>
        <w:t>I was twelve when Uncle Charlie suggested I try wrestling. It wasn't an assessment of talent — I had no observable talent. I was awkward, undersized, the kind of kid who got picked somewhere in the forgettable middle of gym class. Charlie just had a hunch, the way people sometimes redirect a kid toward something because nothing else has stuck yet.</w:t>
      </w:r>
    </w:p>
    <w:p>
      <w:pPr>
        <w:spacing w:line="276" w:lineRule="auto"/>
      </w:pPr>
      <w:r>
        <w:t>That one suggestion rearranged the entire direction of my life. Without Charlie there is no wrestling room, no county championship at seventeen, no mat teaching me how to stay when everything in me wanted to leave, no foundation underneath me years later when the floor gave out. One sentence, and everything changed. Lou said what Lou said about most things: we'll try it. The quiet confidence of a man who believed that most problems yield to sustained effort and the only way to find out is to show up. So I showed up.</w:t>
      </w:r>
    </w:p>
    <w:p>
      <w:pPr>
        <w:spacing w:line="276" w:lineRule="auto"/>
      </w:pPr>
      <w:r>
        <w:t>The wrestling room was always warmer than the rest of the building — years of work soaked into the walls. I loved that room, not because it was comfortable but because it was the one place I didn't have to figure out who I was supposed to be. I just had to work, and work was something I understood. Wrestling is the loneliest sport there is. You step onto the mat and nobody can help you. No substitutions, no timeouts that matter. Just you and him and six minutes and whatever you brought with you that week. Your body tells the truth on a wrestling mat whether you want it to or not. In classrooms, at parties, I could perform — assemble the version of myself that seemed right for the room. On the mat there was no version. There was just what I could do and what I couldn't, and I found out which was which in real time. That was the part I needed.</w:t>
      </w:r>
    </w:p>
    <w:p>
      <w:pPr>
        <w:spacing w:line="276" w:lineRule="auto"/>
      </w:pPr>
      <w:r>
        <w:t>It did not start well. My first match in sixth grade, the kid shot a double-leg I saw coming and couldn't stop, put me on my back, and pinned me before I understood what had happened. I lay there looking at the gym ceiling and felt something flat and final — the discovery that you are further from where you want to be than you thought. My first varsity match lasted nineteen seconds. I finished my freshman year 2 and 4.</w:t>
      </w:r>
    </w:p>
    <w:p>
      <w:pPr>
        <w:spacing w:line="276" w:lineRule="auto"/>
      </w:pPr>
      <w:r>
        <w:t>And through all of it, Lou was in the stands. Third row, usually. Arms crossed — not in disapproval but in attention. He never missed a match in four years. Not the nineteen-second loss, not the close ones that went the wrong way, not the good ones when the work finally started showing up. My mother and Aunt Nancey were there too, every match — the woman who had carried Chris and me across a border on nothing but courage, in the stands, every single time.</w:t>
      </w:r>
    </w:p>
    <w:p>
      <w:pPr>
        <w:spacing w:line="276" w:lineRule="auto"/>
      </w:pPr>
      <w:r>
        <w:t>The turn came early sophomore year. I drew the top seed in a tournament — a kid everyone knew would win, a kid I was scheduled to be a warm-up for. Something happened in that match I still can't fully explain. The fear that had been the ground note of every match since that first pin just wasn't there. What was there instead was anger — not at him, but at the idea that I was supposed to lose. I beat him. Not cleanly. A grinding, ugly, three-period match. But I won it. After, Lou didn't say much. A hand on my shoulder. Something that translated, in the language he used when words were insufficient, to: I always knew this was in you. I won the District championship at 119 that year. My name went up on the wall in the gym. 1994. The first of my name on that wall.</w:t>
      </w:r>
    </w:p>
    <w:p>
      <w:pPr>
        <w:spacing w:line="276" w:lineRule="auto"/>
      </w:pPr>
      <w:r>
        <w:t>Junior year I cut nineteen pounds the week of the tournament, made weight, then binged so much food that I threw up twice on the mat during a match against a guy who'd beaten me twice. The ref stopped it. Greeny grabbed a towel, cleaned me up, sent me back out. I won that match and the tournament. Then I drew Dan Pires in Regions — a name in Bergen County wrestling, seeded second to my seventh. Six minutes. Ten seconds left, I'm down 5-4, and he lets me up, confident he can run out the clock on his feet. He should not have let me up. Three seconds left, I shoot a single-leg. My arms found his leg before my brain caught up. Takedown. 6-5. Final. The headline the next morning read: "Late Takedown Keeps Ramsey's Brizzi Going." Lou sat with me afterward while the crowd moved around us and the bracket continued without us. Then, finally: "That's who you are," he said. Not great match. Not I knew you could do it. That's who you are. I just nodded. That was enough for him.</w:t>
      </w:r>
    </w:p>
    <w:p>
      <w:pPr>
        <w:spacing w:line="276" w:lineRule="auto"/>
      </w:pPr>
      <w:r>
        <w:t>Senior year I came into the Counties as the top seed at 130. My brother Chris was a freshman at 103. In the sauna we'd joked it would be cool to share an article someday. Then Chris upset the number one seed to make the semis, and the paper ran it: "Ramsey's Brizzi Brothers are Double Trouble." Dad was beaming. I won the semis, won the final 15-7, and took the county championship at seventeen years old. My name went on that wall again. I would not understand the significance of that number until January 9, 2026 — seventeen years into my sobriety — when a red cardinal landed on my car mirror and the symmetry hit me like something that had been there all along.</w:t>
      </w:r>
    </w:p>
    <w:p>
      <w:pPr>
        <w:spacing w:line="276" w:lineRule="auto"/>
      </w:pPr>
      <w:r>
        <w:t>I finished high school 81 and 18. From 2-4 as a freshman to a school record as a senior. From nineteen seconds to county champion.</w:t>
      </w:r>
    </w:p>
    <w:p>
      <w:pPr>
        <w:spacing w:line="276" w:lineRule="auto"/>
      </w:pPr>
      <w:r>
        <w:t>Chris went on to rewrite every record I set — 120-4, three county titles, second at freestyle nationals in Fargo. The kid the school system once wanted to hold back in third grade. Nothing but pride. Lou built us both, just differently, and he never compared us. He showed up for Chris's records and my county title with identical, uncomplicated pride. He didn't care who stood higher on the podium. He cared that we stood.</w:t>
      </w:r>
    </w:p>
    <w:p>
      <w:pPr>
        <w:spacing w:line="276" w:lineRule="auto"/>
      </w:pPr>
      <w:r>
        <w:t>I learned something about people that year, too. My coach Albersi was around when I was winning and scarce when I was struggling — leaders want to be associated with winners. That's how the world works. But Lou was the exception to every version of that rule. Through the nineteen seconds, the backup year, the weight cutting, the throwing up, the losses that hurt more than the wins — Lou was there. Not because I was becoming a legend. Because I was his son. When I got pinned in nineteen seconds, he didn't see failure. He saw his kid. Nothing but unconditional love.</w:t>
      </w:r>
    </w:p>
    <w:p>
      <w:pPr>
        <w:spacing w:line="276" w:lineRule="auto"/>
      </w:pPr>
      <w:r>
        <w:t>I have to say a word here about the two people woven through all of it. Charlie — the man whose one suggestion started everything — drifted into the disease a few years later, the same disease that would come for me. Lou was the one who went and got him, found him alone in his apartment the way you find someone who has stopped being able to take care of himself. Charlie lost that fight. He was the first person I loved who was just gone. What haunts me now is that Lou had already walked into a room like that — already knew it doesn't always end in a rescue — years before he ever drove to mine. He came for me anyway.</w:t>
      </w:r>
    </w:p>
    <w:p>
      <w:pPr>
        <w:spacing w:line="276" w:lineRule="auto"/>
      </w:pPr>
      <w:r>
        <w:t>And Dave Meyer — my best friend from those years, the quarterback everybody liked, who went on to the NFL and then to China as a missionary and never once made me feel left out — is writing the foreword to this book. That tells you everything you need to know about who he is.</w:t>
      </w:r>
    </w:p>
    <w:p>
      <w:pPr>
        <w:spacing w:line="276" w:lineRule="auto"/>
      </w:pPr>
      <w:r>
        <w:t>And then I left.</w:t>
      </w:r>
    </w:p>
    <w:p>
      <w:r>
        <w:br w:type="page"/>
      </w:r>
    </w:p>
    <w:p>
      <w:pPr>
        <w:spacing w:after="240"/>
      </w:pPr>
      <w:r>
        <w:rPr>
          <w:b/>
          <w:sz w:val="36"/>
        </w:rPr>
        <w:t>CHAPTER 5: My Brother's Keeper</w:t>
      </w:r>
    </w:p>
    <w:p>
      <w:pPr>
        <w:spacing w:line="276" w:lineRule="auto"/>
      </w:pPr>
      <w:r>
        <w:t>I should probably start with the worst thing Chris and I have ever done together. I'm only telling this story because I'm fairly certain the statute of limitations has run out. I thought I'd take this one to the grave, but here we are.</w:t>
      </w:r>
    </w:p>
    <w:p>
      <w:pPr>
        <w:spacing w:line="276" w:lineRule="auto"/>
      </w:pPr>
      <w:r>
        <w:t>I was twenty-one. Chris was eighteen, a freshman at the University of Pennsylvania — Ivy League, got in on his wrestling background. I said, Chris, why don't you go to the DMV with my birth certificate and get yourself a driver's license? His eyes lit up. He said, oh my God, that would be amazing. We had absolutely no idea we were committing a felony. We were just two brothers solving a problem, the problem being that Chris was eighteen and wanted to buy beer.</w:t>
      </w:r>
    </w:p>
    <w:p>
      <w:pPr>
        <w:spacing w:line="276" w:lineRule="auto"/>
      </w:pPr>
      <w:r>
        <w:t>We don't even look alike — Chris has green eyes, lighter skin, looked about fifteen at the time. But this was before they had photos in the system. So Chris walks into the DMV with my birth certificate and a library card as secondary ID — a library card, for a felony — and walks out with a driver's license that says Rob Brizzi, age twenty-one. He goes back to Penn and he is an instant legend. The guys at the counter would look at him and say, there is no way you're twenty-one. And Chris would look them dead in the eye and say: run it in the system. And it would come back clean. Because it was real — my identity, run through the state of New Jersey's database, attached to a legitimate birth certificate. The only thing fake about it was the face on the other side of the counter.</w:t>
      </w:r>
    </w:p>
    <w:p>
      <w:pPr>
        <w:spacing w:line="276" w:lineRule="auto"/>
      </w:pPr>
      <w:r>
        <w:t>If the driver's license wasn't enough proof that Chris and I had no concept of consequences, there's the time he got arrested at my college. I was a junior at Miami of Ohio, living in the fraternity house. Chris drove out from Jersey with my cousin John — technically John wasn't my cousin, he was my stepbrother's stepson, but we were close enough — both of them listening to the Jerky Boys the whole way, ready to go. We went out to the bars. I had a fake ID from Hawaii, which wasn't exactly a bulletproof cover story since exactly one kid from Hawaii went to school there. The bouncers took one look at Chris and knew. They called the cops. The three of us got arrested. Me, Chris, and John. Taken in, processed, the whole thing.</w:t>
      </w:r>
    </w:p>
    <w:p>
      <w:pPr>
        <w:spacing w:line="276" w:lineRule="auto"/>
      </w:pPr>
      <w:r>
        <w:t>So we get released and I say: okay guys, that's it. We got arrested. We're staying in. Chris and John looked at me like I was speaking a foreign language. They said, screw that. We're going out. This was their one weekend. They didn't drive eight hours listening to the Jerky Boys to sit in a fraternity house and go to bed early. So we went out again, ended up at another fraternity's house where I had been dating one of the guys' girlfriends — not a warm welcome situation — and a cop walked in. We came this close to getting arrested again. Same night. Same campus. Hours after the first arrest. My mom found out about the first one and I did not hear the end of it. How could you let your brother get arrested at your school? I never told her how close we came to it happening twice.</w:t>
      </w:r>
    </w:p>
    <w:p>
      <w:pPr>
        <w:spacing w:line="276" w:lineRule="auto"/>
      </w:pPr>
      <w:r>
        <w:t>Chris and I never had a falling out. You'd think my addiction would have blown up the relationship, and maybe it strained things when I was at my worst in California. But we never had a real falling out. Not once. Even the ultimatum — when Chris sat me down and told me I had to either admit I had a problem or admit I had mental health issues, pick one — I wasn't mad. I respected him too much for that. Chris loved me enough to tell me the truth when nobody else would. Even through the fog, even through the pills and the lies and the complete disaster I'd made of my life, I knew my brother was trying to save me. That's never changed.</w:t>
      </w:r>
    </w:p>
    <w:p>
      <w:pPr>
        <w:spacing w:line="276" w:lineRule="auto"/>
      </w:pPr>
      <w:r>
        <w:t>After I got sober, I convinced Chris to come down to Pensacola and take a manager position, so we were in the same city for the first time in a while. But Chris is a workaholic — the definition of it. He'd be in his apartment working at all hours. I'd call him and say let's go out, I've got people I want you to meet, and he'd say, no, I've got to work. Every time. Whatever he was building, he was building it with both hands and wasn't stopping for anything. But from time to time he'd come up for air, and when he did he was generous. He'd say, let's take a trip, and next thing I know we're in Costa Rica. We went to Colombia with a couple of his friends. Beautiful country. The kind of trip that makes you realize the world is a lot bigger than your zip code.</w:t>
      </w:r>
    </w:p>
    <w:p>
      <w:pPr>
        <w:spacing w:line="276" w:lineRule="auto"/>
      </w:pPr>
      <w:r>
        <w:t>And then there was India.</w:t>
      </w:r>
    </w:p>
    <w:p>
      <w:pPr>
        <w:spacing w:line="276" w:lineRule="auto"/>
      </w:pPr>
      <w:r>
        <w:t>India was supposed to be Chris's trip — he was moving there for work, a big career move, the kind of thing Chris just does because that's how he's wired. We planned for me to fly over, spend some time with him before he got settled. Then the day before Chris is supposed to leave, he gets Bell's palsy. Half his face stops working. He calls me and says, I can't move the left side of my face. How am I supposed to go to India like this? I said, Chris, I already took off work. We're going.</w:t>
      </w:r>
    </w:p>
    <w:p>
      <w:pPr>
        <w:spacing w:line="276" w:lineRule="auto"/>
      </w:pPr>
      <w:r>
        <w:t>I fly out first. I step out of the airport and my first thought is: oh my God, what have I done? This is another planet. The heat, the noise, the traffic, the sheer volume of people moving in every direction at once. Nothing prepared me for India. Chris eventually makes it out and we start traveling — Mumbai, New Delhi, Calcutta, Agra. We went to Dharamsala, where the Dalai Lama lives, and we were in town at the same time he was actually there. We asked where he was. They said he's meditating. I thought, well, I can't really argue with that.</w:t>
      </w:r>
    </w:p>
    <w:p>
      <w:pPr>
        <w:spacing w:line="276" w:lineRule="auto"/>
      </w:pPr>
      <w:r>
        <w:t>Every single photo of Chris from that trip is from the back. He's facing away from the camera in every shot. Half his face was frozen and he didn't want it documented. So I've got all these beautiful photos from one of the most iconic places on earth and my brother looks like a witness protection participant in every one of them.</w:t>
      </w:r>
    </w:p>
    <w:p>
      <w:pPr>
        <w:spacing w:line="276" w:lineRule="auto"/>
      </w:pPr>
      <w:r>
        <w:t>One day we're in a cab and our driver gets into an actual physical altercation in the middle of the street with another guy, while we're sitting in the back seat. I pull out my phone and start recording. We get back to the hotel and Chris says he ran out of prednisone — the medication for the Bell's palsy. So we find a pharmacy down the street. The pharmacist comes out. It's the guy. The same guy our cab driver was brawling with twenty minutes ago is now standing behind the counter about to fill my brother's prescription. He looks at me. He looks at my phone. Give me your phone. You were recording me. Delete it now. I deleted it. He had Chris's prednisone. He had leverage. He fills the prescription, then looks at me and says, I love your hat — it was a hat from a 5K run — you give me your hat, I will give you anything in the pharmacy. I said no, I'm good, and I kept my hat. But I'll never forget standing in a pharmacy in India negotiating with a street fighter over a 5K hat while my brother's face is frozen.</w:t>
      </w:r>
    </w:p>
    <w:p>
      <w:pPr>
        <w:spacing w:line="276" w:lineRule="auto"/>
      </w:pPr>
      <w:r>
        <w:t>I made one more mistake at the hotel. I asked the front desk if they had anyone who could give me a massage. They said no. Then somehow they found somebody. This man shows up — I'm fairly sure he was the landscaper, or possibly just a man who happened to be in the building and was told to go upstairs. He did not have a clue what he was doing. There was a table but no place for my head, so my neck is just cranked up against the end at a right angle like I'm being punished for asking. Whatever he put on me was not massage oil. I'm fairly confident it was olive oil. It might have been Crisco. And then he proceeded to give me the worst massage I have ever received in my life. When I finally got up, you could see the grease through my pants. Through the fabric. It had soaked through everything. I walked out and found Chris and said, you are not going to believe what just happened to me.</w:t>
      </w:r>
    </w:p>
    <w:p>
      <w:pPr>
        <w:spacing w:line="276" w:lineRule="auto"/>
      </w:pPr>
      <w:r>
        <w:t>When Chris got engaged to Nisha, I was going to be the best man — that was never in question. But planning the bachelor party was a different story. I don't drink, everybody's scattered all over the country, and I wasn't exactly moving fast enough. Then I get a call from a couple of Chris's buddies — Brian Buffington and DiBiase. They say, we're doing it at the Grand Baha Mar in the Bahamas. I looked at the prices. Three, four thousand dollars a night. I said I'd split a room, so my mom's boyfriend Gary came along and we shared a room, which is its own kind of experience at a place like the Baha Mar.</w:t>
      </w:r>
    </w:p>
    <w:p>
      <w:pPr>
        <w:spacing w:line="276" w:lineRule="auto"/>
      </w:pPr>
      <w:r>
        <w:t>Michael Jordan was there. Chris's friends are all incredibly successful — his buddy Honus Jonah, great guy, mentions casually that he's got a meeting with the CEO of Israel next week. Not bragging. Just mentioning it. Like a dentist appointment. That's the kind of crowd Chris runs with. I was in the gym one morning and saw a guy on the treadmill I recognized but couldn't place. Then it clicked. Are you the head coach of Clemson? It was Dabo Swinney. Running on a treadmill at the Baha Mar. We took a picture. I saw him again later and said, shouldn't you be recruiting this week? He said it was a non-recruit week. I asked what he was doing there. He said his son was getting married. I said, you must be either a really cool dad or a really rich dad for him to have invited you here. He laughed at that one. Then I pushed my luck and asked when he was going to hire Saban as his assistant. That got a more awkward laugh. Sometimes I don't know when to stop.</w:t>
      </w:r>
    </w:p>
    <w:p>
      <w:pPr>
        <w:spacing w:line="276" w:lineRule="auto"/>
      </w:pPr>
      <w:r>
        <w:t>The whole trip revolved around gambling, which is interesting when you're the sober guy at a bachelor party in the Bahamas. Chris puts me at the craps table and says, just do exactly what I tell you. Roll the dice. I'll handle the rest. So I'm rolling dice with no idea what's happening, Chris is telling me what to bet, and people keep winning. The whole table is going crazy. At some point a complete stranger reaches over and hands me a chip. A thousand-dollar chip. He said, thank you. You just made me so much money. A thousand dollars from a stranger because I rolled dice while my brother told me what to do. That's the most honest summary of my relationship with Chris I could give you. He sees things I can't see. He knows things I don't know. And when I just trust him and do what he says, things tend to work out in ways I never could have predicted.</w:t>
      </w:r>
    </w:p>
    <w:p>
      <w:pPr>
        <w:spacing w:line="276" w:lineRule="auto"/>
      </w:pPr>
      <w:r>
        <w:t>That's who Chris is to me. The guy who helped me commit a felony at the DMV. The guy who gave me an ultimatum that saved my life. The guy who took me to India and the Bahamas. My best friend.</w:t>
      </w:r>
    </w:p>
    <w:p>
      <w:r>
        <w:br w:type="page"/>
      </w:r>
    </w:p>
    <w:p>
      <w:pPr>
        <w:spacing w:after="240"/>
      </w:pPr>
      <w:r>
        <w:rPr>
          <w:b/>
          <w:sz w:val="36"/>
        </w:rPr>
        <w:t>CHAPTER 6: Lou's World</w:t>
      </w:r>
    </w:p>
    <w:p>
      <w:pPr>
        <w:spacing w:line="276" w:lineRule="auto"/>
      </w:pPr>
      <w:r>
        <w:t>My dad knew everybody. Not the way people say that at networking events. He actually knew everybody — the kind you'd expect and the kind you wouldn't. He moved through a world that had more layers than I understood as a kid, and I'm still finding out about some of them now. Lou Brizzi was not a man who explained himself. He just lived it, and every once in a while you'd catch a glimpse of something and think, who is my father?</w:t>
      </w:r>
    </w:p>
    <w:p>
      <w:pPr>
        <w:spacing w:line="276" w:lineRule="auto"/>
      </w:pPr>
      <w:r>
        <w:t>When I was about seven years old, my dad took me to visit some friends of his. Somewhere in Jersey. Nice house. From what I remember, these guys were like hippies — long hair, laid back, the whole vibe. They were growing weed in their backyard. I was seven, so I didn't know what it was, but I could tell my dad thought it was funny. Inside the house, I remember them polishing something. Rubbing a cloth over this round flat thing on the wall. Really careful about it. Proud. I didn't know what it was. I just knew it was shiny and gold.</w:t>
      </w:r>
    </w:p>
    <w:p>
      <w:pPr>
        <w:spacing w:line="276" w:lineRule="auto"/>
      </w:pPr>
      <w:r>
        <w:t>When we got home, my mom asked how it went. I told her about the nice guys shining their gold records. She stopped and looked at me and said, you know who that is, right? That's the Rascals. I said, who are the Rascals? She said, you know that song, "It's a Beautiful Morning"? "Groovin'"? I had no idea. I was seven. These were just my dad's friends who had shiny things on their walls and plants in the backyard.</w:t>
      </w:r>
    </w:p>
    <w:p>
      <w:pPr>
        <w:spacing w:line="276" w:lineRule="auto"/>
      </w:pPr>
      <w:r>
        <w:t>But that was Lou. The Rascals — the actual Rascals, Rock and Roll Hall of Famers, one of the biggest bands of the sixties — were his buddies. They came to his eightieth birthday party. They came to his wedding. And my dad never once made it a big deal. Never name-dropped. Never said, let me tell you about my famous friends. They were just people he knew. Same as everybody else.</w:t>
      </w:r>
    </w:p>
    <w:p>
      <w:pPr>
        <w:spacing w:line="276" w:lineRule="auto"/>
      </w:pPr>
      <w:r>
        <w:t>Years later, we're at my sister Lisa's place in Sarasota. We go out to breakfast at a place called Another Broken Egg. As we're walking in, my dad spots a guy outside. His face lights up and he goes, Dickie V! The guy turns around and it's Dick Vitale. The Dick Vitale. ESPN legend. They're hugging and laughing because they went to high school together. My dad went to high school with Dick Vitale and never once in my entire life thought to mention it.</w:t>
      </w:r>
    </w:p>
    <w:p>
      <w:pPr>
        <w:spacing w:line="276" w:lineRule="auto"/>
      </w:pPr>
      <w:r>
        <w:t>That was Lou. Gold records on the wall, Dickie V at breakfast, and he never said a word about any of it. The guys from the union hall, the guys from the bar, the rock and roll legends, the ESPN icons — Lou treated them all the same. Because to him, they were all just people. And if you happened to find out that one of his old friends was famous, that was your discovery to make.</w:t>
      </w:r>
    </w:p>
    <w:p>
      <w:pPr>
        <w:spacing w:line="276" w:lineRule="auto"/>
      </w:pPr>
      <w:r>
        <w:t>After my parents' divorce, my dad lived in Mahwah. He'd go out from time to time, have a drink at a bar, talk to people. Lou was the kind of guy who could sit next to a stranger and walk out with a new friend and a business opportunity. He wasn't scheming. That's just how he operated.</w:t>
      </w:r>
    </w:p>
    <w:p>
      <w:pPr>
        <w:spacing w:line="276" w:lineRule="auto"/>
      </w:pPr>
      <w:r>
        <w:t>So one summer — I'm between semesters at Miami, working construction — my dad calls and says, I got you a job. Auditing. I said, auditing? Dad, I haven't even taken an accounting class yet. He said, they're going to teach you how to do it.</w:t>
      </w:r>
    </w:p>
    <w:p>
      <w:pPr>
        <w:spacing w:line="276" w:lineRule="auto"/>
      </w:pPr>
      <w:r>
        <w:t>I'm not going to use the name of the guy who hired me. I'll just say it was a very Italian name. The man had a very bad toupee and drove a Buick. The office wasn't really an office — it was a room in the back of a building. One other person was there, an Italian girl named Angela. That was the whole operation. He tells me I'm going to be driving through the five boroughs of New York City, auditing the books for the painters and carpenters union. I'm nineteen years old. Fake glasses on. A suit that probably didn't fit right. About to walk into union offices in Harlem, Brooklyn, and Manhattan pretending to be somebody who knows what they're looking at.</w:t>
      </w:r>
    </w:p>
    <w:p>
      <w:pPr>
        <w:spacing w:line="276" w:lineRule="auto"/>
      </w:pPr>
      <w:r>
        <w:t>First they send me out with a guy named Sal. Sal is supposed to train me. Everywhere we go, people know him. Hey, Sal. What's up, Sal. How you doing, Sal. Big handshakes, big smiles. This goes on for about three days. In those three days, Sal doesn't teach me a single thing. Not one thing. He doesn't show me what to look for in the books, doesn't explain what auditing actually means, doesn't walk me through a single page. Then he tells me he has to get out of the area. Those were his exact words. I was nineteen. I didn't know what that meant. I still don't. But Sal was gone, and now it was just me.</w:t>
      </w:r>
    </w:p>
    <w:p>
      <w:pPr>
        <w:spacing w:line="276" w:lineRule="auto"/>
      </w:pPr>
      <w:r>
        <w:t>Nineteen years old, fake glasses, a suit, driving into neighborhoods I had no business being in, walking into union offices and asking to see the books. They'd sit me down and hand me these giant ledgers, and I'd flip through the pages like I knew what I was doing. These guys were always so nice about it — every single office, they'd say, you want coffee? You want some cake? Donuts? I'd say no, flip pages for an hour pretending to work, and then leave.</w:t>
      </w:r>
    </w:p>
    <w:p>
      <w:pPr>
        <w:spacing w:line="276" w:lineRule="auto"/>
      </w:pPr>
      <w:r>
        <w:t>After a few weeks, the boss calls and says I'm leaving too early. I said, I don't know what I'm doing. I don't know what I'm looking at. And he said — and I will never forget this — it doesn't matter. I get paid by the hour. Just sit in there and punch numbers into the calculator. That's when it hit me. Whatever this was, it wasn't accounting. A nineteen-year-old kid in fake glasses driving around New York City auditing union books for a guy with a toupee and a Buick who doesn't care whether I actually audit anything — I knew enough to know I didn't want to know more. I left him a note and went back to construction. Didn't even quit in person.</w:t>
      </w:r>
    </w:p>
    <w:p>
      <w:pPr>
        <w:spacing w:line="276" w:lineRule="auto"/>
      </w:pPr>
      <w:r>
        <w:t>That job came from my dad's world. A conversation at a bar in Mahwah. A handshake and a phone call, and suddenly your nineteen-year-old son is driving through the five boroughs in fake glasses pretending to audit the mob.</w:t>
      </w:r>
    </w:p>
    <w:p>
      <w:pPr>
        <w:spacing w:line="276" w:lineRule="auto"/>
      </w:pPr>
      <w:r>
        <w:t>There's another story I only found out about in the last couple of years. Someone who was very close to our family — someone I won't name — told me this, and it's one of those stories that makes you realize your dad's life had entire chapters you never read.</w:t>
      </w:r>
    </w:p>
    <w:p>
      <w:pPr>
        <w:spacing w:line="276" w:lineRule="auto"/>
      </w:pPr>
      <w:r>
        <w:t>This person was a kid at the time. High school age. My dad would have him do odd jobs from time to time — errands, tasks, stuff to keep him busy and put a little cash in his pocket. One day, a man my dad knew — a man who carried weight in certain circles — pulls up to this kid's house. He says, come with me. Get in the car. Like a scene straight out of a movie. The man says he needs the kid to handle a situation. A boy named Johnny Pascale was picking on his daughter at school. Calling her fat. The kid goes to school the next day, walks up to Johnny Pascale, and tells him to stop. Johnny says, you mean that fat girl? I'm not stopping anything. The kid hits him. One shot. Knocks him out. Standing over Johnny on the ground, he says, you're going to apologize to her. And if you don't, I'm coming back tomorrow and it's going to be twice as bad. Johnny apologized.</w:t>
      </w:r>
    </w:p>
    <w:p>
      <w:pPr>
        <w:spacing w:line="276" w:lineRule="auto"/>
      </w:pPr>
      <w:r>
        <w:t>A few days later, the man comes back with a tailor. Gets the kid's measurements right there. Within a week, five custom suits show up at his door. Five suits. As payment. No invoices. No Venmo. You did somebody a favor, and a tailor showed up at your house.</w:t>
      </w:r>
    </w:p>
    <w:p>
      <w:pPr>
        <w:spacing w:line="276" w:lineRule="auto"/>
      </w:pPr>
      <w:r>
        <w:t>And here's the part that ties back to my dad. Years later, this person gets pulled over. He gives the cop my father's name. And my dad — when he found out — didn't push it. Didn't press charges. He just took whatever violation came with it and moved on. Because my dad knew this person. He knew the world this person came from. And he knew that sometimes, in that world, you just eat it and keep going.</w:t>
      </w:r>
    </w:p>
    <w:p>
      <w:pPr>
        <w:spacing w:line="276" w:lineRule="auto"/>
      </w:pPr>
      <w:r>
        <w:t>My dad didn't live in that world. But he lived next to it. Close enough to know the rules. Close enough to know when to say something and when to keep his mouth shut. That proximity was something I didn't understand as a kid. I just thought my dad knew a lot of interesting people. And he did. But some of those interesting people were more interesting than a seven-year-old needed to know about.</w:t>
      </w:r>
    </w:p>
    <w:p>
      <w:pPr>
        <w:spacing w:line="276" w:lineRule="auto"/>
      </w:pPr>
      <w:r>
        <w:t>Lou Brizzi died on Christmas Day, 2025. He was my father, the man who adopted me, the man who drove me to rehab and stopped at Carrabba's on the way so I could have a last glass of wine. He was the man who never talked about himself, who never needed you to know who he knew, who moved through a world of gold records and union halls and Dickie V at breakfast and men who paid in custom suits and never once acted like any of it was special.</w:t>
      </w:r>
    </w:p>
    <w:p>
      <w:pPr>
        <w:spacing w:line="276" w:lineRule="auto"/>
      </w:pPr>
      <w:r>
        <w:t>But it was special. All of it. Because when your dad is alive, you think you have time. You think the stories will keep coming. And then one day they stop. That's Lou's world. I was lucky enough to live in it.</w:t>
      </w:r>
    </w:p>
    <w:p>
      <w:r>
        <w:br w:type="page"/>
      </w:r>
    </w:p>
    <w:p>
      <w:pPr>
        <w:spacing w:after="240"/>
      </w:pPr>
      <w:r>
        <w:rPr>
          <w:b/>
          <w:sz w:val="36"/>
        </w:rPr>
        <w:t>CHAPTER 7: Oxford</w:t>
      </w:r>
    </w:p>
    <w:p>
      <w:pPr>
        <w:spacing w:line="276" w:lineRule="auto"/>
      </w:pPr>
      <w:r>
        <w:t>Before I ever set foot on campus, there was a party in New Jersey.</w:t>
      </w:r>
    </w:p>
    <w:p>
      <w:pPr>
        <w:spacing w:line="276" w:lineRule="auto"/>
      </w:pPr>
      <w:r>
        <w:t>Tricia Hart hosted it — a mixer for kids heading to Miami that fall. Tricia doesn't love being known as Melissa Joan Hart's sister. Her mom was a producer — Sabrina the Teenage Witch, Clarissa Explains It All — but when you meet Tricia, she is her own person entirely. Sharp eyes, quick laugh, the ease of someone who had been comfortable in rooms full of strangers long before college. That night I met Dean Ferrera from Hawthorne, New Jersey, and Missy Dunlop, and people who would matter to me for the next four years and beyond. It was good to know that I was going to a school in Ohio and had already made connections before I got there.</w:t>
      </w:r>
    </w:p>
    <w:p>
      <w:pPr>
        <w:spacing w:line="276" w:lineRule="auto"/>
      </w:pPr>
      <w:r>
        <w:t>Dean would become one of my best friends. He's a cardiologist in the Chicago area now. Still one of my best friends.</w:t>
      </w:r>
    </w:p>
    <w:p>
      <w:pPr>
        <w:spacing w:line="276" w:lineRule="auto"/>
      </w:pPr>
      <w:r>
        <w:t>The bricks were wet that autumn morning. That quiet Ohio air that settles into your chest before you know who you are. My mom and dad dropped me off in the fall of 1997 — partial wrestling scholarship, financial aid, Lou covering the rest. That was the actual math. But here's the thing about Miami: I didn't feel like I had chosen it. It felt like it had chosen me first. A letter from a coach. My name on it. Later I saw the school in Newsweek — "Best schools for your money," number four. The Ivy of the Midwest.</w:t>
      </w:r>
    </w:p>
    <w:p>
      <w:pPr>
        <w:spacing w:line="276" w:lineRule="auto"/>
      </w:pPr>
      <w:r>
        <w:t>My dorm was Stanton Hall. My roommate was Kevin Malone — I noticed the cheesehead on his shelf first thing. I didn't know what a cheesehead was. I'm from New Jersey. But it meant he was a Packers fan from Wisconsin, and he had a strong Wisconsin accent to prove it. Good kid. Kindhearted. Smart. Next door was Jason Huet — six foot five, basketball player in high school, had wanted to go to Chapel Hill and was pissed his parents made him go to Miami instead. Jason had a hard shell. Didn't let everybody in. But once he let you into his circle, he didn't take it lightly. He's a pulmonologist in Charleston now. I got a text from him recently — you want to come see me for Memorial Day? That's the kind of friendship that just holds.</w:t>
      </w:r>
    </w:p>
    <w:p>
      <w:pPr>
        <w:spacing w:line="276" w:lineRule="auto"/>
      </w:pPr>
      <w:r>
        <w:t>There were also two kids from Ramsey — Chris and Kyle Swanson, twins, the coolest kids in our town. When they found out I was going to Miami, apparently one of them said, isn't he a nerd? And my friend Dave said, he's actually cool now. I thought that was hilarious. Chris and Kyle became two of my good friends.</w:t>
      </w:r>
    </w:p>
    <w:p>
      <w:pPr>
        <w:spacing w:line="276" w:lineRule="auto"/>
      </w:pPr>
      <w:r>
        <w:t>That was the version of Rob Brizzi I was building at Miami. Not Claudio. Rob — county wrestling champion, Miami University student, American. Nobody here knew who I had been before I arrived. And being the darker-skinned kid on a campus where everybody was kind of white bread gave me something. A spice. I found it easier to connect in ways that hadn't come as naturally in high school.</w:t>
      </w:r>
    </w:p>
    <w:p>
      <w:pPr>
        <w:spacing w:line="276" w:lineRule="auto"/>
      </w:pPr>
      <w:r>
        <w:t>The wrestling room was in the Athletic Center. A building that smelled like effort and liniment and decades of competitive suffering. Wally Szczerbiak Sr. didn't raise his voice much. He didn't need to. Expectation lived in the silence.</w:t>
      </w:r>
    </w:p>
    <w:p>
      <w:pPr>
        <w:spacing w:line="276" w:lineRule="auto"/>
      </w:pPr>
      <w:r>
        <w:t>College wrestling is not an extrapolation of high school wrestling. It is a different sport operating under similar rules. The men I was competing against had been doing this since before I could read English, and they had the cheerful brutality of experienced wrestlers who enjoy working on beginners. I got thrown. A lot. Practice was 6 AM and 4 PM. You cut weight. You drilled until the moves stopped requiring thought. I was not the most talented wrestler on that team. What I had was what I'd always had — I showed up, and when it was hard, I showed up harder. That year we made a run — final eight of the NCAA tournament. We weren't supposed to be there.</w:t>
      </w:r>
    </w:p>
    <w:p>
      <w:pPr>
        <w:spacing w:line="276" w:lineRule="auto"/>
      </w:pPr>
      <w:r>
        <w:t>Sophomore year, the program was cut. Title IX. No discussion, no warning. Just over. I'd like to say I was devastated. That would make a better story. What I actually felt was relief. The clean kind. Like a door opening onto something I hadn't known was waiting. For the first time since I was twelve years old, I had no scoreboard, no coach, no bracket. Just time.</w:t>
      </w:r>
    </w:p>
    <w:p>
      <w:pPr>
        <w:spacing w:line="276" w:lineRule="auto"/>
      </w:pPr>
      <w:r>
        <w:t>With wrestling gone, I had to figure out what I was actually doing at Miami. I transferred into the Richard T. Farmer School of Business and declared marketing. Why marketing? Because I was terrible at everything else but I could talk. People ask me why I went into sales and that's always been my answer. I'm not a detail person. Never have been. But I've always been able to connect with human beings, and marketing was the degree that pointed in that direction.</w:t>
      </w:r>
    </w:p>
    <w:p>
      <w:pPr>
        <w:spacing w:line="276" w:lineRule="auto"/>
      </w:pPr>
      <w:r>
        <w:t>Kappa Sigma did something I didn't expect. When the standard rush process was over, they came back for me — not a form letter, a specific ask. I recognized the feeling immediately. Same as the thin envelope from the coach. Same as Lou walking into my mother's life and not leaving. I joined Kappa Sigma. For the first time, I wasn't the wrestler. I was just Rob. Still figuring out what that meant.</w:t>
      </w:r>
    </w:p>
    <w:p>
      <w:pPr>
        <w:spacing w:line="276" w:lineRule="auto"/>
      </w:pPr>
      <w:r>
        <w:t>Sophomore year I drank. I don't want to glamorize it, but the parties were great. College at Miami was fun in the way college is supposed to be fun — the kind you know won't last, which is part of what makes it matter. Junior year I lived in the fraternity house. But underneath the social life was a deep-seated insecurity I couldn't shake. Even after everything — the wrestling, the fraternity, the friends — something in me still didn't believe it was real.</w:t>
      </w:r>
    </w:p>
    <w:p>
      <w:pPr>
        <w:spacing w:line="276" w:lineRule="auto"/>
      </w:pPr>
      <w:r>
        <w:t>Junior year I fell into a depression. Not dramatic. Not announced. Just gray.</w:t>
      </w:r>
    </w:p>
    <w:p>
      <w:pPr>
        <w:spacing w:line="276" w:lineRule="auto"/>
      </w:pPr>
      <w:r>
        <w:t>Lou heard it in my voice on the phone. He didn't ask follow-up questions. He got in his car in New Jersey and drove to Ohio. Ten hours. He didn't call ahead to confirm I needed him. He just came. Took me to a doctor. Got me seen. Then he took me to a chain restaurant — laminated menus, free refills, nothing pretentious about any of it. Just food and his presence and a booth.</w:t>
      </w:r>
    </w:p>
    <w:p>
      <w:pPr>
        <w:spacing w:line="276" w:lineRule="auto"/>
      </w:pPr>
      <w:r>
        <w:t>As we were leaving, a waitress ran out to the parking lot after us. She was cute. She handed me her phone number. I looked at Lou. He kept walking. Eyes straight ahead. The picture of innocence. I asked if he had said something to her, left an unusually generous tip, orchestrated what had just happened. He denied it completely, without missing a beat. I never believed him. Not for a second. He took that to the grave. And honestly, that might be my favorite thing about him.</w:t>
      </w:r>
    </w:p>
    <w:p>
      <w:pPr>
        <w:spacing w:line="276" w:lineRule="auto"/>
      </w:pPr>
      <w:r>
        <w:t>Junior year, Dave Nesser said we were going to Cancun for Spring Break. Three hundred people from Miami. MTV. The beach. Ten days at the center of the known universe. A scout stopped me on the way past with a Polaroid camera. Took my picture. Said stay near your phone. That night the hotel phone rang. Dean answered it and handed it to me with an expression I had never seen on his face before.</w:t>
      </w:r>
    </w:p>
    <w:p>
      <w:pPr>
        <w:spacing w:line="276" w:lineRule="auto"/>
      </w:pPr>
      <w:r>
        <w:t>It's MTV, he said.</w:t>
      </w:r>
    </w:p>
    <w:p>
      <w:pPr>
        <w:spacing w:line="276" w:lineRule="auto"/>
      </w:pPr>
      <w:r>
        <w:t>The lineup was NSYNC, 98 Degrees, Busta Rhymes, Eminem. Justin Timberlake was ten feet behind me and demonstrably better looking than everyone else on that stage. I had the same VIP pass as Timberlake. The same access as Eminem. I sat at the table next to Niki Taylor and took a picture with her. At some point I ended up near Eminem. We talked for a minute. Then someone suggested a photo. He turned toward the camera and flipped it off. I looked at him. C'mon, man. I wanted to show that to my grandma. He didn't say anything and walked away. That night Carson Daly was at a club telling us about all the celebrities he knew. We had just been on his network. We laughed about that for days.</w:t>
      </w:r>
    </w:p>
    <w:p>
      <w:pPr>
        <w:spacing w:line="276" w:lineRule="auto"/>
      </w:pPr>
      <w:r>
        <w:t>The show aired eight times a day for three months. When we got back to Oxford, cars slowed. People pointed. Strangers at parties turned toward us with warm attention I had not been the recipient of before. I found out the reach of it through Chris — a girl in his high school was watching TV one night, called him over, and said there's someone on here who looks exactly like your brother. That is my brother, Chris said. She looked at the screen, looked at Chris, and said, yeah right.</w:t>
      </w:r>
    </w:p>
    <w:p>
      <w:pPr>
        <w:spacing w:line="276" w:lineRule="auto"/>
      </w:pPr>
      <w:r>
        <w:t>The feeling that hadn't come after the county championship, hadn't come after the wrestling room, hadn't come after Kappa Sig — it came in Cancun, ten feet from Justin Timberlake, cameras pointing my direction. The problem with finally finding the feeling is that now you know exactly what you're chasing.</w:t>
      </w:r>
    </w:p>
    <w:p>
      <w:pPr>
        <w:spacing w:line="276" w:lineRule="auto"/>
      </w:pPr>
      <w:r>
        <w:t>Senior year, I lived with Dave Nesser, Dean Ferrera, and Jason Huet in a condo downtown. Absolute pigs. We destroyed that place. But we held on to those moments because we knew they weren't going to last forever. We were about to scatter in different directions.</w:t>
      </w:r>
    </w:p>
    <w:p>
      <w:pPr>
        <w:spacing w:line="276" w:lineRule="auto"/>
      </w:pPr>
      <w:r>
        <w:t>I think about those four years and I thank God for my dad. Lou could have sent me to community college, to a local New Jersey school, to a hundred cheaper options. Instead he let me go to Miami. He took out student loans to make it happen. After my parents' divorce, Lou was living in Mahwah, sharing a small place with his friend Roger, sharing a room. Chris and I would spend time there and you could see it — his body language when things were weighing on him. But he never put that on us. He carried it. Quietly. The way he carried everything.</w:t>
      </w:r>
    </w:p>
    <w:p>
      <w:pPr>
        <w:spacing w:line="276" w:lineRule="auto"/>
      </w:pPr>
      <w:r>
        <w:t>I don't think they make men like him anymore. My dad was the type of guy who, if he was in pain, he wouldn't use the word pain. At the very end, the nurse had to ask him: Are you in pain? No. Are you uncomfortable in that area? Yes. Okay — you're in pain. That was Lou. He wouldn't give himself even the language of suffering.</w:t>
      </w:r>
    </w:p>
    <w:p>
      <w:pPr>
        <w:spacing w:line="276" w:lineRule="auto"/>
      </w:pPr>
      <w:r>
        <w:t>Miami changed the trajectory of my life. And the man who made it possible was living in a shared room in Mahwah, taking out loans he'd be paying back for years, never once making me feel like the cost was something I owed him for. I graduated in May 2000. Lou and my mom in the crowd, tracking through the sea of identical caps until they found the one they came for. The car was pointed west. California was waiting. And somewhere between Oxford and California, a line was already being drawn.</w:t>
      </w:r>
    </w:p>
    <w:p>
      <w:r>
        <w:br w:type="page"/>
      </w:r>
    </w:p>
    <w:p>
      <w:pPr>
        <w:spacing w:after="240"/>
      </w:pPr>
      <w:r>
        <w:rPr>
          <w:b/>
          <w:sz w:val="36"/>
        </w:rPr>
        <w:t>CHAPTER 8: The Performance Trap</w:t>
      </w:r>
    </w:p>
    <w:p>
      <w:pPr>
        <w:spacing w:line="276" w:lineRule="auto"/>
      </w:pPr>
      <w:r>
        <w:t>My first real job out of college was managing an Abercrombie &amp; Fitch in San Diego. I only had one speed — the same one that got me through weight cuts and early morning practices — and I brought it to folding polo shirts in a mall. I outworked everyone on staff. Learned the inventory numbers cold. Spotted problems before managers did and fixed them without being asked. It wasn't ambition exactly. It was more like I didn't know how else to exist in a job. If there was a scoreboard, I was going to be at the top of it.</w:t>
      </w:r>
    </w:p>
    <w:p>
      <w:pPr>
        <w:spacing w:line="276" w:lineRule="auto"/>
      </w:pPr>
      <w:r>
        <w:t>My roommate Dave Nesser had an idea. He grabbed a camera and filmed me wakeboarding in Islamorada, Florida — just out on the water, being myself — and we sent the tape to Abercrombie &amp; Fitch TV, their in-store channel that played in every location across the country. I got chosen. The commercial ran in every Abercrombie store in America. Walk into any location and there I was on the screen. The kid from Mexico City who had needed speech therapy to correct his lisp was now the face playing on a loop in one of the biggest retail brands in the country. And still, underneath all of it, I felt less than.</w:t>
      </w:r>
    </w:p>
    <w:p>
      <w:pPr>
        <w:spacing w:line="276" w:lineRule="auto"/>
      </w:pPr>
      <w:r>
        <w:t>The validation arrived and passed through me like it had somewhere else to be. The hunger was still there. The feeling that I wasn't quite enough, that I was one slip away from being found out — that the kid from Mexico City didn't really belong here no matter how many screens his face appeared on. I transferred to the highest-grossing Abercrombie in the country in Orange County. Then Cintas. Then C.R. Bard. By twenty-four, I was clearing six figures.</w:t>
      </w:r>
    </w:p>
    <w:p>
      <w:pPr>
        <w:spacing w:before="120" w:after="80"/>
      </w:pPr>
      <w:r>
        <w:rPr>
          <w:b/>
          <w:sz w:val="26"/>
        </w:rPr>
        <w:t>Cintas</w:t>
      </w:r>
    </w:p>
    <w:p>
      <w:pPr>
        <w:spacing w:line="276" w:lineRule="auto"/>
      </w:pPr>
      <w:r>
        <w:t>I joined Cintas in 2002. For a while, it felt like proof — proof that California hadn't broken me, that the arrest, the probation, the lost jobs were anomalies, not patterns. The salary was $50,000 a year, which doesn't sound like much, but at twenty-three it felt like solid ground under my feet for the first time in a long time.</w:t>
      </w:r>
    </w:p>
    <w:p>
      <w:pPr>
        <w:spacing w:line="276" w:lineRule="auto"/>
      </w:pPr>
      <w:r>
        <w:t>The job was selling uniform services to businesses. Cold calls, presentations to operations managers, a lot of time in parking lots eating lunch and running the next hour in my head. The quota was real and the pressure was constant and your manager knew your numbers before you finished breakfast. I liked all of that. The structure that would exhaust someone else was exactly what I needed. Clear rules. Clear targets. A scoreboard that updated every day. Lou had raised me in that language — show up, do the work, let the result tell the story — and Cintas spoke it fluently.</w:t>
      </w:r>
    </w:p>
    <w:p>
      <w:pPr>
        <w:spacing w:line="276" w:lineRule="auto"/>
      </w:pPr>
      <w:r>
        <w:t>For the first six months, I was clean. Genuinely trying. Calling Lou on Sundays, giving him the real numbers, watching him get quieter in the good way when the news was actually good. There is a satisfaction in reporting progress to a man who has seen your worst.</w:t>
      </w:r>
    </w:p>
    <w:p>
      <w:pPr>
        <w:spacing w:before="120" w:after="80"/>
      </w:pPr>
      <w:r>
        <w:rPr>
          <w:b/>
          <w:sz w:val="26"/>
        </w:rPr>
        <w:t>The Pills</w:t>
      </w:r>
    </w:p>
    <w:p>
      <w:pPr>
        <w:spacing w:line="276" w:lineRule="auto"/>
      </w:pPr>
      <w:r>
        <w:t>The pills came back gradually. Not dramatically. Not with a decision I can point to. More like a long week, a rough stretch of no's, a body that was tired of being on for ten hours a day and a brain that had no idea how to turn itself off at night.</w:t>
      </w:r>
    </w:p>
    <w:p>
      <w:pPr>
        <w:spacing w:line="276" w:lineRule="auto"/>
      </w:pPr>
      <w:r>
        <w:t>The first time I took one before a workday, I told myself it was practical. Here's what a pill did for me in 2002, described as honestly as I can: the noise went quiet. Not silent — quiet. The static of self-doubt that ran underneath everything dropped several decibels. I could hear the customer. I could hear what they actually needed instead of performing listening while rehearsing my next line. I closed deals I wouldn't have closed. I walked into rooms that scared me and didn't let them. My numbers went up.</w:t>
      </w:r>
    </w:p>
    <w:p>
      <w:pPr>
        <w:spacing w:line="276" w:lineRule="auto"/>
      </w:pPr>
      <w:r>
        <w:t>That's the trap. Not that the pills made me feel good — plenty of things feel good and don't destroy you. The trap was that they made me better. At the thing I needed to be better at. In ways that showed up on the scoreboard in real time, with money attached. I didn't see it as using. I saw it as competing.</w:t>
      </w:r>
    </w:p>
    <w:p>
      <w:pPr>
        <w:spacing w:line="276" w:lineRule="auto"/>
      </w:pPr>
      <w:r>
        <w:t>What I didn't see was the arithmetic underneath. You take more to get the same effect. The baseline shifts. What worked on Monday needs help by Friday. The edge you bought on Monday is Tuesday's normal, and Wednesday you're already reaching for it again. The math runs in one direction and it doesn't reverse.</w:t>
      </w:r>
    </w:p>
    <w:p>
      <w:pPr>
        <w:spacing w:line="276" w:lineRule="auto"/>
      </w:pPr>
      <w:r>
        <w:t>I started crossing the border into Mexico to resupply when California ran dry. Tijuana. An hour from San Diego. I'd go on a Saturday, tell myself it was a quick errand, be back before anyone noticed. Making six figures a year, crossing the border illegally for pills, because the machine I'd built couldn't run without fuel.</w:t>
      </w:r>
    </w:p>
    <w:p>
      <w:pPr>
        <w:spacing w:line="276" w:lineRule="auto"/>
      </w:pPr>
      <w:r>
        <w:t>Alcohol came in alongside the pills like a shadow follows a body. Pills to ramp up during the day. Drinks to come down at night. From the very first time I drank, I was a blackout drinker — not giggly after two beers, just gone. Lights out. Piece-the-night-together-from-other-people's-faces-in-the-morning. That was always how it worked for me. On the outside I projected confidence that probably came across as arrogance. On the inside I was the same scared kid who'd always needed to prove he belonged in whatever room he'd walked into.</w:t>
      </w:r>
    </w:p>
    <w:p>
      <w:pPr>
        <w:spacing w:before="120" w:after="80"/>
      </w:pPr>
      <w:r>
        <w:rPr>
          <w:b/>
          <w:sz w:val="26"/>
        </w:rPr>
        <w:t>The First DUI</w:t>
      </w:r>
    </w:p>
    <w:p>
      <w:pPr>
        <w:spacing w:line="276" w:lineRule="auto"/>
      </w:pPr>
      <w:r>
        <w:t>The first DUI happened in 2002. I was twenty-three. The client dinner had gone well — too well. The kind of evening where drinks keep appearing and nobody's counting because everyone's celebrating the deal you just closed. The cop who pulled me over was professional, almost apologetic. I failed the sobriety test. Spent the night in a holding cell. Called a lawyer in the morning who assured me this wouldn't destroy my career if we handled it correctly. First offense, he said. You'll be fine. And I was — professionally. The company didn't fire me. Just a quiet conversation about being more careful. But something had shifted. The drinking was no longer optional.</w:t>
      </w:r>
    </w:p>
    <w:p>
      <w:pPr>
        <w:spacing w:before="120" w:after="80"/>
      </w:pPr>
      <w:r>
        <w:rPr>
          <w:b/>
          <w:sz w:val="26"/>
        </w:rPr>
        <w:t>The Second DUI</w:t>
      </w:r>
    </w:p>
    <w:p>
      <w:pPr>
        <w:spacing w:line="276" w:lineRule="auto"/>
      </w:pPr>
      <w:r>
        <w:t>The second DUI happened in 2006. Four years after the first. Same pattern — client dinner, too many drinks. Different cops. Same holding cell. Same lawyer, though this time his tone was less reassuring. Second offense is harder to manage, he told me. This is going to follow you. License suspension. Possible jail time. I lost my driver's license, and with it, my career. You can't work medical device sales without driving. The career collapsed overnight. The six-figure income, the trajectory, the identity — all of it gone.</w:t>
      </w:r>
    </w:p>
    <w:p>
      <w:pPr>
        <w:spacing w:line="276" w:lineRule="auto"/>
      </w:pPr>
      <w:r>
        <w:t>That's when my dad stepped in. Lou and Lynda had just bought a house in Pensacola. Come down here, Dad told me. Stay at home. Figure things out. So I did. I moved to Florida a couple months before they arrived, still drinking, still managing, still convinced I could outwork the damage. While I was waiting for Lou and Lynda to arrive, I got serious interest from Boston Scientific and Schering-Plough — real opportunities, good money, the kind of jobs that could have restarted everything. Then they pulled my driving record. That was the end of that. When your whole career runs on being in a car, a suspended license isn't a setback. It's a wall.</w:t>
      </w:r>
    </w:p>
    <w:p>
      <w:pPr>
        <w:spacing w:line="276" w:lineRule="auto"/>
      </w:pPr>
      <w:r>
        <w:t>I'd been navigating around it in California — got a Florida license without disclosing the DUI, told myself it was temporary, drove between cop cars holding my breath. By the grace of God I never got pulled over. If I had, that would have been it. But the jobs were gone. And Pensacola, without a job, started feeling like a place I was hiding rather than a place I was rebuilding. So when my Aunt Nancey called and said come stay with me, I went.</w:t>
      </w:r>
    </w:p>
    <w:p>
      <w:pPr>
        <w:spacing w:before="120" w:after="80"/>
      </w:pPr>
      <w:r>
        <w:rPr>
          <w:b/>
          <w:sz w:val="26"/>
        </w:rPr>
        <w:t>Boca Raton</w:t>
      </w:r>
    </w:p>
    <w:p>
      <w:pPr>
        <w:spacing w:line="276" w:lineRule="auto"/>
      </w:pPr>
      <w:r>
        <w:t>Nancey lived in Boca Raton. She'd always been the one who showed up — at wrestling matches, at graduations, at every moment that mattered growing up. But this was the first time it was just the two of us. No Mom. No Chris. No occasion. Just me showing up at her door with nowhere better to go.</w:t>
      </w:r>
    </w:p>
    <w:p>
      <w:pPr>
        <w:spacing w:line="276" w:lineRule="auto"/>
      </w:pPr>
      <w:r>
        <w:t>She knew my favorite food was banana cream pie and chicken parm, so she made sure there was always whipped cream in the house and made me banana cream pies regularly. Not once — regularly. This is a woman who understood that love sometimes looks like knowing exactly what's in someone's refrigerator and making sure it's there.</w:t>
      </w:r>
    </w:p>
    <w:p>
      <w:pPr>
        <w:spacing w:line="276" w:lineRule="auto"/>
      </w:pPr>
      <w:r>
        <w:t>Nancey didn't drink. Neither was I — at least not at that point. I was still on medication, still not where I needed to be, but I wasn't in freefall yet. We'd get together with sober friends sometimes, not because she needed to, because she knew I did and she wasn't going to make me go alone. Many nights we just sat on the couch. That's the thing I remember most. Nancey and I are both people who don't need to be in constant motion. We watched Dateline, Forensic Files, 20/20 — all of it, for hours, laughing at the ridiculous things people do, and it was the most normal I'd felt in a long time. Not performing anything. Just two people who loved each other, on a couch, with nowhere they needed to be.</w:t>
      </w:r>
    </w:p>
    <w:p>
      <w:pPr>
        <w:spacing w:line="276" w:lineRule="auto"/>
      </w:pPr>
      <w:r>
        <w:t>She knew I was in a dark place. She didn't try to fix it. She didn't ask me to explain it or justify it or show measurable signs of improvement. She just loved me right where I was. What she was doing, without either of us saying it, was sitting with me for a while. Not rushing. Not pushing. Just being there until I was ready.</w:t>
      </w:r>
    </w:p>
    <w:p>
      <w:pPr>
        <w:spacing w:line="276" w:lineRule="auto"/>
      </w:pPr>
      <w:r>
        <w:t>She helped me find work through some local connections. I had to take 86 driving school courses to get my California license reinstated — the closest location was a courthouse in Fort Lauderdale, so I made that drive, did the work, checked the box. And then I met Kim. She'd just gone through a divorce, older than me, had a nice condo in Fort Lauderdale. We went to dinner a couple of times and she kept asking why I didn't just move in with her. No rent. I pushed back as long as I could, then stopped pushing back.</w:t>
      </w:r>
    </w:p>
    <w:p>
      <w:pPr>
        <w:spacing w:line="276" w:lineRule="auto"/>
      </w:pPr>
      <w:r>
        <w:t>I stayed with Kim for about a year. She was good to me — generous and steady and genuinely kind. We weren't in love, and I want to be honest about that. She deserved better than what I was able to give her, and I knew it even then. When I moved out and into West Palm Beach, something shifted. The distance from Nancey. The isolation of being on my own again with no structure around me. I stopped calling as much. Stopped showing up. Slipped back into the old mindset the way you slip into it — gradually, then all at once. It didn't take long. West Palm Beach had its own momentum, and it was all going in one direction.</w:t>
      </w:r>
    </w:p>
    <w:p>
      <w:r>
        <w:br w:type="page"/>
      </w:r>
    </w:p>
    <w:p>
      <w:pPr>
        <w:spacing w:after="240"/>
      </w:pPr>
      <w:r>
        <w:rPr>
          <w:b/>
          <w:sz w:val="36"/>
        </w:rPr>
        <w:t>CHAPTER 9: Checking Boxes</w:t>
      </w:r>
    </w:p>
    <w:p>
      <w:pPr>
        <w:spacing w:line="276" w:lineRule="auto"/>
      </w:pPr>
      <w:r>
        <w:t>The first rehab was court-ordered. I want to say that up front because it matters. I didn't walk in because I was ready. I walked in because a judge told me to.</w:t>
      </w:r>
    </w:p>
    <w:p>
      <w:pPr>
        <w:spacing w:line="276" w:lineRule="auto"/>
      </w:pPr>
      <w:r>
        <w:t>Laguna Beach. If you're going to be forced into rehab, you could do worse. The place was high-end — the kind of facility where Hollywood people ended up when their publicists ran out of excuses. Beautiful grounds. Ocean nearby. The clientele was a mix: retired grandfathers who'd been passing out in the garage alongside younger guys who'd burned through their twenties faster than they expected. Successful people. People who could talk a big game. People who'd been somewhere before they ended up here.</w:t>
      </w:r>
    </w:p>
    <w:p>
      <w:pPr>
        <w:spacing w:line="276" w:lineRule="auto"/>
      </w:pPr>
      <w:r>
        <w:t>I made friends with a guy named Tristan. He'd been on a soap opera — Passions, I think. A little younger than me, good-looking in that California way, and an absolute lunatic. He'd been doing a lot of cocaine and had basically hit a wall. We hit it off. About the same age, both coming from lives that had looked good from the outside and were rotting from the inside. We'd hang out between sessions, talk about nothing, crack jokes. It felt more like summer camp than rehabilitation. And that was the problem.</w:t>
      </w:r>
    </w:p>
    <w:p>
      <w:pPr>
        <w:spacing w:line="276" w:lineRule="auto"/>
      </w:pPr>
      <w:r>
        <w:t>I wasn't there to get better. I was there to get through it. I was checking boxes, not surrendering. I went to the sessions. Sat in the circles. Said the things that sounded like progress. Filled out the worksheets. From the outside, it probably looked like I was doing the work. But inside I was already planning what came next — not what came next in recovery, what came next in using. The pills hadn't let go of me. Or I hadn't let go of them. Same thing, really.</w:t>
      </w:r>
    </w:p>
    <w:p>
      <w:pPr>
        <w:spacing w:line="276" w:lineRule="auto"/>
      </w:pPr>
      <w:r>
        <w:t>I kept telling my therapist: I can't get off the pills. I need them. I can't function without them. And she'd say: you have to stop. You can't keep doing this. I heard her. I just didn't believe her. Because the pills had been the solution for so long that I couldn't imagine a version of myself that operated without them. Without them, I was just the scared kid from Mexico City who couldn't sit still and didn't believe he was enough.</w:t>
      </w:r>
    </w:p>
    <w:p>
      <w:pPr>
        <w:spacing w:line="276" w:lineRule="auto"/>
      </w:pPr>
      <w:r>
        <w:t>The therapist had an idea. She said I needed to get in touch with my birth father. Horacio — the man I'd left behind in Mexico City at four years old. I hadn't spoken to him in years. I barely had a memory of him that wasn't assembled from other people's stories and my own four-year-old fragments. She believed that part of what I was carrying was unresolved grief about being left. Maybe she was right. What I know is that I agreed to try, because agreeing to try was another box to check.</w:t>
      </w:r>
    </w:p>
    <w:p>
      <w:pPr>
        <w:spacing w:line="276" w:lineRule="auto"/>
      </w:pPr>
      <w:r>
        <w:t>I called my mom. She had a cousin who might be able to track him down — the kind of family network that operates across borders and decades through phone calls and favors and people who know people. They found him. We connected. We decided to meet not in Mexico City but somewhere closer to the California border. Ensenada.</w:t>
      </w:r>
    </w:p>
    <w:p>
      <w:pPr>
        <w:spacing w:line="276" w:lineRule="auto"/>
      </w:pPr>
      <w:r>
        <w:t>Horacio was charming. The first thing I noticed was the energy — fun, engaging, the kind of guy who walks into a room and the room adjusts to him. He had presence, a warmth that drew you in before you had time to decide whether you wanted to be drawn in. But underneath the charm, something felt off. The best word I have for it now is slippery. Like he was always performing something. The kind of charming that makes you want to check your pockets afterward — not because he took anything, but because you have the feeling he could have. I want to be fair: I was in no condition to evaluate another human being. I was fresh out of a rehab I'd half-assed, still craving pills, meeting the biological father I hadn't seen since I was four. My judgment was not reliable.</w:t>
      </w:r>
    </w:p>
    <w:p>
      <w:pPr>
        <w:spacing w:line="276" w:lineRule="auto"/>
      </w:pPr>
      <w:r>
        <w:t>He was generous — he gave me ten thousand dollars. Cash. Just handed it to me. Ten thousand dollars to a guy who'd just come out of rehab and was still telling his therapist he couldn't live without pills. That money was lighter fluid on a fire that hadn't gone out. The moment I had that cash in my hand, something shifted — not toward healing, toward planning. I could feel the disease doing its math. I came up with an excuse, said I was going to go buy him a gift, and left. I bought pills. With money my biological father had given me during a reunion that was supposed to be about healing. That's what addiction does. It takes every open hand, every act of generosity, every chance at connection, and turns it into fuel.</w:t>
      </w:r>
    </w:p>
    <w:p>
      <w:pPr>
        <w:spacing w:line="276" w:lineRule="auto"/>
      </w:pPr>
      <w:r>
        <w:t>Horacio called me fat. Multiple times. Not once as a joke that landed wrong — multiple times, across different conversations. Why are you so fat? What happened to you? I'd been through a lot of things, but having my biological father repeatedly ask why I was fat was a new one.</w:t>
      </w:r>
    </w:p>
    <w:p>
      <w:pPr>
        <w:spacing w:line="276" w:lineRule="auto"/>
      </w:pPr>
      <w:r>
        <w:t>And then there was the scrapbook. My mom had put together a scrapbook of my childhood — photos from New Jersey, birthdays, holidays, school pictures, wrestling matches. She'd given it to me to show Horacio, a way of saying: look, he turned out okay. Here's what you missed. Here's what we built. Horacio flipped through the pages, stopped on one, and said: you looked very sad there. You must have missed me.</w:t>
      </w:r>
    </w:p>
    <w:p>
      <w:pPr>
        <w:spacing w:line="276" w:lineRule="auto"/>
      </w:pPr>
      <w:r>
        <w:t>I didn't say anything. I just let the comment sit there between us. It wasn't about me. He was looking at his son's childhood — a childhood he'd chosen not to be part of — and the only way he could process it was to make himself the center of the story.</w:t>
      </w:r>
    </w:p>
    <w:p>
      <w:pPr>
        <w:spacing w:line="276" w:lineRule="auto"/>
      </w:pPr>
      <w:r>
        <w:t>I didn't stay long after that. Meeting Horacio wasn't going to fix what was broken inside me. No reunion, no matter how emotional, was going to fill the hole I'd been pouring pills into for years. Before Ensenada, Horacio was an idea. After Ensenada, he was a real person — charming and generous and slippery and narcissistic, a man who gave me ten thousand dollars and called me fat in the same weekend.</w:t>
      </w:r>
    </w:p>
    <w:p>
      <w:pPr>
        <w:spacing w:line="276" w:lineRule="auto"/>
      </w:pPr>
      <w:r>
        <w:t>I drove back to California with pills in my system and cash in my pocket and the full knowledge that nothing had been healed. I had checked another box. The small, private room inside me — the one where nothing ever changed — was still exactly the same.</w:t>
      </w:r>
    </w:p>
    <w:p>
      <w:pPr>
        <w:spacing w:line="276" w:lineRule="auto"/>
      </w:pPr>
      <w:r>
        <w:t>I don't carry anger toward Horacio. I carried it for a while. What I know now is this: I was a broken person meeting another broken person, and neither of us had the tools to give the other what they needed. But Ensenada gave me something I didn't recognize for years — contrast. Because I had Lou. Meeting Horacio didn't heal me. But it clarified something I'd always known without being able to say it: Lou Brizzi was my father. Not because of a birth certificate. Because he chose it. Every single day. Without keeping score.</w:t>
      </w:r>
    </w:p>
    <w:p>
      <w:pPr>
        <w:spacing w:line="276" w:lineRule="auto"/>
      </w:pPr>
      <w:r>
        <w:t>Horacio gave me ten thousand dollars and I spent it on pills. Lou gave me his last twenty dollars and never told me until years later. That's the difference.</w:t>
      </w:r>
    </w:p>
    <w:p>
      <w:r>
        <w:br w:type="page"/>
      </w:r>
    </w:p>
    <w:p>
      <w:pPr>
        <w:spacing w:after="240"/>
      </w:pPr>
      <w:r>
        <w:rPr>
          <w:b/>
          <w:sz w:val="36"/>
        </w:rPr>
        <w:t>CHAPTER 10: West Palm Beach</w:t>
      </w:r>
    </w:p>
    <w:p>
      <w:pPr>
        <w:spacing w:line="276" w:lineRule="auto"/>
      </w:pPr>
      <w:r>
        <w:t>The disease doesn't kick the door in. It moves in slowly, pays the rent for a while, and then one day you realize it owns the place and you're the one sleeping on the floor.</w:t>
      </w:r>
    </w:p>
    <w:p>
      <w:pPr>
        <w:spacing w:line="276" w:lineRule="auto"/>
      </w:pPr>
      <w:r>
        <w:t>I moved to West Palm Beach because Kim's condo had run its course and I needed somewhere to go. That's the honest version. There was no plan. There was no job worth the name. There was distance — from Nancey, from the couch and the banana cream pies and the Dateline marathons that had kept me tethered to something. Boca had been a holding pattern. West Palm was where I stopped holding.</w:t>
      </w:r>
    </w:p>
    <w:p>
      <w:pPr>
        <w:spacing w:line="276" w:lineRule="auto"/>
      </w:pPr>
      <w:r>
        <w:t>The apartment was a one-bedroom on the ground floor. I want to describe it accurately because for a long time I described everything about that period in a way that made it sound more manageable than it was. The blinds stayed drawn. Not some days. Every day. Light felt like an accusation. There was a refrigerator, but at some point it stopped working — or I stopped paying the electric, I genuinely can't tell you which came first — and I pushed it out into the hallway because the smell of a dead refrigerator in a small apartment is its own kind of company you don't want. So that was the picture, if anyone had looked: a grown man, thirty years old, blinds drawn at two in the afternoon, a refrigerator standing in the hallway like a tombstone, and inside, nothing.</w:t>
      </w:r>
    </w:p>
    <w:p>
      <w:pPr>
        <w:spacing w:line="276" w:lineRule="auto"/>
      </w:pPr>
      <w:r>
        <w:t>I wasn't eating much. The pills took the appetite and the alcohol took whatever the pills missed. I'd been a blackout drinker from the very first time I drank — not giggly after two, just gone, lights out, piece-the-night-together-from-other-people's-faces-in-the-morning. By West Palm there were no other people's faces. There was just me, which meant the nights stopped getting pieced together at all. They just disappeared. I'd come up out of one and not know what day it was, and the not-knowing stopped scaring me, which is the part that should have scared me most.</w:t>
      </w:r>
    </w:p>
    <w:p>
      <w:pPr>
        <w:spacing w:line="276" w:lineRule="auto"/>
      </w:pPr>
      <w:r>
        <w:t>Here is the thing nobody tells you about the bottom: it is unbelievably boring. The movies make it look dramatic — the squalor, the chaos, the rock-bottom scene with the swelling music. The truth is that it is small and gray and repetitive. You wake up sick. You fix the sickness. You wait for the fix to turn on you, which it always does, faster every time, because the math runs in one direction and never reverses. The edge you bought on Monday is Tuesday's normal and Wednesday you're already reaching for it again. You are not chasing a high anymore. You stopped chasing the high a long time ago. You are just trying to stop the floor from coming up to meet you, and the only tool you have for that is the same thing that is pulling the floor up in the first place.</w:t>
      </w:r>
    </w:p>
    <w:p>
      <w:pPr>
        <w:spacing w:line="276" w:lineRule="auto"/>
      </w:pPr>
      <w:r>
        <w:t>I had been someone. That's the part my mind kept circling, in the few lucid stretches between. Cintas. C.R. Bard. Six figures by twenty-four. The Abercrombie commercial that ran in every store in America, my face on a loop in a thousand malls. County champion at seventeen, the name on the wall. And now I was a man who could not keep a refrigerator running. The distance between those two people was so wide that the only way I knew how to handle it was to not look at it, and the most reliable way to not look at it was already in my hand.</w:t>
      </w:r>
    </w:p>
    <w:p>
      <w:pPr>
        <w:spacing w:line="276" w:lineRule="auto"/>
      </w:pPr>
      <w:r>
        <w:t>I lied to my mother on the phone. I want to own that plainly. She'd call and I'd assemble the old voice — the confident one, the one that closes deals — and tell her I was fine, things were turning around, I had some leads. She'd been the woman who carried two boys across a border on nothing but courage, and I was lying to her from a dark apartment because I couldn't stand to add my weight to what she was already carrying. Chris knew more than I gave him credit for. He'd sat me down at one point and given me the ultimatum — admit you have a problem or admit you have a mental health issue, pick one — and I wasn't even angry, because I respected him too much for that. Even through the fog I knew my brother was trying to save me. I just wasn't reachable yet.</w:t>
      </w:r>
    </w:p>
    <w:p>
      <w:pPr>
        <w:spacing w:line="276" w:lineRule="auto"/>
      </w:pPr>
      <w:r>
        <w:t>And Lou. Lou I lied to least, because Lou was the hardest to lie to. He didn't ask a lot of questions. He'd never been a man who interrogated. He'd just call, and listen, and I could feel him on the other end of the line doing the thing he'd done in the wrestling stands for four years — reading me, deciding whether I could recover from the position I was in. The conversations got shorter. I'd keep them short on purpose, because the longer they ran, the more likely the truth was to slip out, and I wasn't ready to hand him the truth. Handing Lou the truth meant it became real. It meant the foundation he'd spent thirty years building — the pool, the batting cages, the third row, the last twenty dollars he never told me about until years later — was being torn down by my own hands while he watched.</w:t>
      </w:r>
    </w:p>
    <w:p>
      <w:pPr>
        <w:spacing w:line="276" w:lineRule="auto"/>
      </w:pPr>
      <w:r>
        <w:t>What I didn't understand then, and understand completely now, is that he already knew. He'd done this before. He had driven to an apartment once, years earlier, and found Charlie alone in the dark the way you find someone who has stopped being able to take care of himself. He knew the smell of it. He knew the geography of a life that has emptied out. And he knew — because Charlie didn't make it — that love does not always win, that you can drive to the apartment and knock on the door and do everything right and still lose. He knew all of that, and he was on the phone with me anyway, getting quieter, doing the math a father does when he can hear his son disappearing.</w:t>
      </w:r>
    </w:p>
    <w:p>
      <w:pPr>
        <w:spacing w:line="276" w:lineRule="auto"/>
      </w:pPr>
      <w:r>
        <w:t>There was a night near the end of it — I couldn't tell you the date, the dates were gone by then — when I sat on the floor of that apartment with the refrigerator in the hallway and the blinds drawn against an afternoon I'd already let turn into night, and I understood, in a flat and unremarkable way, that I was going to die there. Not as a fear. As a fact, the way you note the weather. I wasn't going to do anything dramatic about it. I was just going to keep doing exactly what I was doing until it finished the job, and the job was close.</w:t>
      </w:r>
    </w:p>
    <w:p>
      <w:pPr>
        <w:spacing w:line="276" w:lineRule="auto"/>
      </w:pPr>
      <w:r>
        <w:t>I don't know what I said on the phone the last time before he came. I've tried to remember and I can't. Maybe I finally let something slip. Maybe he just heard, in the spaces between the words, the thing I'd been working so hard to keep out of them. Maybe he didn't need me to say anything at all. He'd been reading me from the third row since I was twelve.</w:t>
      </w:r>
    </w:p>
    <w:p>
      <w:pPr>
        <w:spacing w:line="276" w:lineRule="auto"/>
      </w:pPr>
      <w:r>
        <w:t>What I know is that I hung up, and somewhere a thousand miles north a man in his fifties — a man who had married my mother and then watched that marriage end, a man who owed Claudio Balderas exactly nothing — made a decision. He didn't call to announce it. He didn't ask if it was okay. That wasn't how Lou worked.</w:t>
      </w:r>
    </w:p>
    <w:p>
      <w:pPr>
        <w:spacing w:line="276" w:lineRule="auto"/>
      </w:pPr>
      <w:r>
        <w:t>He just came.</w:t>
      </w:r>
    </w:p>
    <w:p>
      <w:r>
        <w:br w:type="page"/>
      </w:r>
    </w:p>
    <w:p>
      <w:pPr>
        <w:spacing w:after="240"/>
      </w:pPr>
      <w:r>
        <w:rPr>
          <w:b/>
          <w:sz w:val="36"/>
        </w:rPr>
        <w:t>CHAPTER 11: The U-Haul</w:t>
      </w:r>
    </w:p>
    <w:p>
      <w:pPr>
        <w:spacing w:line="276" w:lineRule="auto"/>
      </w:pPr>
      <w:r>
        <w:t>There was a knock on the door.</w:t>
      </w:r>
    </w:p>
    <w:p>
      <w:pPr>
        <w:spacing w:line="276" w:lineRule="auto"/>
      </w:pPr>
      <w:r>
        <w:t>I want to stay in that moment for a second, because I have stayed in it for seventeen years and I expect I will stay in it for the rest of my life. The blinds were drawn. I didn't know what time it was. I wasn't expecting anyone — I'd stopped expecting anyone. And there was a knock, steady and unhurried, the knock of a man who has driven a long way and is not leaving.</w:t>
      </w:r>
    </w:p>
    <w:p>
      <w:pPr>
        <w:spacing w:line="276" w:lineRule="auto"/>
      </w:pPr>
      <w:r>
        <w:t>I opened the door and Lou was standing there.</w:t>
      </w:r>
    </w:p>
    <w:p>
      <w:pPr>
        <w:spacing w:line="276" w:lineRule="auto"/>
      </w:pPr>
      <w:r>
        <w:t>He'd flown into Florida and rented a U-Haul. He had not called ahead to confirm I needed him, the same way he hadn't called ahead the time he got in his car in New Jersey and drove ten hours to Ohio because he heard something wrong in my voice on a college phone call. He just came. He stood in the doorway of that apartment and he looked at me — at the weight I'd lost, at the color I didn't have, at whatever a father sees when he finally lays eyes on the thing he's been hearing in the silences on the phone — and he didn't flinch. He didn't perform shock. He didn't say the thing you'd brace for. He looked past me into the dark apartment, took in the drawn blinds and the refrigerator out in the hallway, and the only thing on his face was the thing that had always been on his face. He'd found me. That was the assignment. He'd completed it.</w:t>
      </w:r>
    </w:p>
    <w:p>
      <w:pPr>
        <w:spacing w:line="276" w:lineRule="auto"/>
      </w:pPr>
      <w:r>
        <w:t>I don't remember everything he said. I remember he came in. I remember he didn't lecture. There was a man who had every right to stand in that doorway and itemize the cost of me — the money, the worry, the broken trust, the years — and he did not say one word of it. He had carried all of that quietly his whole life and he wasn't going to set it down on me now, not in that room, not in the shape I was in. Lou never made me feel like I was too expensive to love. Even there. Even then. Especially then.</w:t>
      </w:r>
    </w:p>
    <w:p>
      <w:pPr>
        <w:spacing w:line="276" w:lineRule="auto"/>
      </w:pPr>
      <w:r>
        <w:t>He took the couch. I keep coming back to that detail because it's the whole man in one decision. The apartment had one bed and one ruined couch, and the bed was mine, and a man in his fifties who'd driven a U-Haul a thousand miles to rescue a son who wasn't his by blood lay down on the broken couch so I could have the bed. He didn't announce it as a sacrifice. He was constitutionally uninterested in announcing sacrifice. He just took the couch the way he'd taken everything — without comment, as if it were the normal texture of being a father.</w:t>
      </w:r>
    </w:p>
    <w:p>
      <w:pPr>
        <w:spacing w:line="276" w:lineRule="auto"/>
      </w:pPr>
      <w:r>
        <w:t>In the morning he loaded what was left of my life into the back of that truck. There wasn't much. That's a strange thing to discover about yourself — how little is actually left when the disease has been selling off the furniture for years. We loaded it anyway, every box and bag of it, and I remember the daylight when we finally pulled the blinds and opened the door for real, how it came into that apartment like it had been waiting outside the whole time for permission. The refrigerator stayed in the hallway. We left it where it stood, a tombstone for the man I'd very nearly become in those rooms.</w:t>
      </w:r>
    </w:p>
    <w:p>
      <w:pPr>
        <w:spacing w:line="276" w:lineRule="auto"/>
      </w:pPr>
      <w:r>
        <w:t>And then we drove north.</w:t>
      </w:r>
    </w:p>
    <w:p>
      <w:pPr>
        <w:spacing w:line="276" w:lineRule="auto"/>
      </w:pPr>
      <w:r>
        <w:t>Eleven hours, give or take, the back of that cargo van loaded with my whole diminished life, heading up through Florida in the dark. I don't romanticize that drive. I was sick. I was scared in the specific way you're scared when the thing that has been running your life is suddenly being driven away from at sixty-five miles an hour and you don't know who you are without it. But I was in the passenger seat of a truck my father was driving, and there is a particular safety in that — the safety I'd felt as a four-year-old on an airplane out of Mexico City with my mother's hand on mine, the complete, uncomplicated trust that wherever we were going, someone who loved me had thought it through.</w:t>
      </w:r>
    </w:p>
    <w:p>
      <w:pPr>
        <w:spacing w:line="276" w:lineRule="auto"/>
      </w:pPr>
      <w:r>
        <w:t>Here is the part I find almost unbearable now, the part I didn't have the room to feel at the time. Lou had done this before. He had driven to an apartment and walked into the dark and tried to bring someone home, and it hadn't been enough. Charlie didn't make it. Lou knew, getting into that U-Haul, that love does not always win. He knew you can do everything right and still lose the person. He had the data. He'd buried the result. And he came anyway — for the second boy from Mexico City, the one whose mother had long since moved on, the one society would have told him he was free of. He got in the truck knowing exactly how this can end, and he drove eleven hours into the dark to find out which way it would go this time.</w:t>
      </w:r>
    </w:p>
    <w:p>
      <w:pPr>
        <w:spacing w:line="276" w:lineRule="auto"/>
      </w:pPr>
      <w:r>
        <w:t>We stopped on the way. Not on that first long haul — that was the rescue. But in the days after, when the decision had been made and there was no more pretending, he drove me to rehab. And on the way, my father pulled into a Carrabba's.</w:t>
      </w:r>
    </w:p>
    <w:p>
      <w:pPr>
        <w:spacing w:line="276" w:lineRule="auto"/>
      </w:pPr>
      <w:r>
        <w:t>He bought me a meal, and he let me have a last glass of wine.</w:t>
      </w:r>
    </w:p>
    <w:p>
      <w:pPr>
        <w:spacing w:line="276" w:lineRule="auto"/>
      </w:pPr>
      <w:r>
        <w:t>I have turned that over more times than almost anything else in this whole story. A man driving his son to get sober, who stops at an Italian chain restaurant and lets the kid have one more, because he understood — without the language of treatment, without a single counselor's word for it — that you don't shove a starving, terrified person through a door, that there is a humanity in a last ordinary meal, that mercy and boundary can sit at the same table. He wasn't enabling me. We both knew where the car was pointed when we got back in it. He was just refusing, even at the threshold of the hardest thing, to treat me as anything less than his son having dinner with his father. One glass of wine at a Carrabba's. The last one. He let me have it, and then he drove me the rest of the way.</w:t>
      </w:r>
    </w:p>
    <w:p>
      <w:pPr>
        <w:spacing w:line="276" w:lineRule="auto"/>
      </w:pPr>
      <w:r>
        <w:t>People hear that I got sober and they imagine a moment of clarity, a white light, a decision I made in the dark all by myself. That's not what happened. What happened is that a man I had spent years disappointing got on a plane, rented a truck, slept on a broken couch, loaded my life into a van, drove me a thousand miles, bought me one last meal, and delivered me to the door of the place where I would finally learn to save myself — because he had already learned, in the hardest possible way, that he couldn't do that part for me.</w:t>
      </w:r>
    </w:p>
    <w:p>
      <w:pPr>
        <w:spacing w:line="276" w:lineRule="auto"/>
      </w:pPr>
      <w:r>
        <w:t>He could only get me to the door.</w:t>
      </w:r>
    </w:p>
    <w:p>
      <w:pPr>
        <w:spacing w:line="276" w:lineRule="auto"/>
      </w:pPr>
      <w:r>
        <w:t>What did Lou Brizzi owe Claudio Balderas at that point? Nothing. He owed me nothing. He got on the plane anyway. He rented the U-Haul anyway. He drove me home.</w:t>
      </w:r>
    </w:p>
    <w:p>
      <w:pPr>
        <w:spacing w:line="276" w:lineRule="auto"/>
      </w:pPr>
      <w:r>
        <w:t>Love is a verb. I had heard people say that. In the back of that cargo van, heading north through Florida in the dark, I was being driven somewhere by the definition of it.</w:t>
      </w:r>
    </w:p>
    <w:p>
      <w:r>
        <w:br w:type="page"/>
      </w:r>
    </w:p>
    <w:p>
      <w:pPr>
        <w:spacing w:after="240"/>
      </w:pPr>
      <w:r>
        <w:rPr>
          <w:b/>
          <w:sz w:val="36"/>
        </w:rPr>
        <w:t>CHAPTER 12: January 9th</w:t>
      </w:r>
    </w:p>
    <w:p>
      <w:pPr>
        <w:spacing w:line="276" w:lineRule="auto"/>
      </w:pPr>
      <w:r>
        <w:t>The first rehab hadn't taken because I never showed up to it. I was there — Laguna Beach, ocean nearby, the soap opera actor for a friend, the worksheets filled out in handwriting that looked like progress — but I wasn't there. I was checking boxes. I'd gone through the motions of surrender without surrendering anything, and you cannot fake that step. The disease knows the difference even when everyone around you can't. I'd walked out of Laguna still telling my therapist I couldn't live without the pills, and I'd been right, in the only way that mattered: the version of me that walked in was the version that walked out.</w:t>
      </w:r>
    </w:p>
    <w:p>
      <w:pPr>
        <w:spacing w:line="276" w:lineRule="auto"/>
      </w:pPr>
      <w:r>
        <w:t>This time was different, and I can tell you exactly why. The first time, I went because a judge told me to. This time, I went because I had run out of every other direction. There is a kind of defeat that finally stops being a tragedy and starts being a door, and I had arrived at it. Lou had gotten me to the threshold. He'd carried me as far as a person can carry another person — which is all the way to the door and not one inch past it. The inch past it was mine.</w:t>
      </w:r>
    </w:p>
    <w:p>
      <w:pPr>
        <w:spacing w:line="276" w:lineRule="auto"/>
      </w:pPr>
      <w:r>
        <w:t>Detox is not dignified. I'll spare the catalog, but I'll say this much so that anyone reading it from inside their own version knows I'm not cleaning it up: the body does not let go of what's been running it without a fight, and the fight happens in your skin and your stomach and the long hours of the night when there's nothing to do but feel every decibel of the static you'd spent a decade turning down. I had been using, in one form or another, to keep that static quiet since I was a kid panicking over which aunt wore which color nail polish. The pills had simply been the most effective version of a thing I'd been doing my whole life — reaching for the illusion of control, the volume knob, anything to keep the floor from coming up. Now there was no knob. There was just the noise, and me, and the slow, clinical, unglamorous work of letting the noise be there without answering it.</w:t>
      </w:r>
    </w:p>
    <w:p>
      <w:pPr>
        <w:spacing w:line="276" w:lineRule="auto"/>
      </w:pPr>
      <w:r>
        <w:t>What I remember most clearly is the quiet that came after — not the absence of craving, the craving stayed, but the strange flat clearing on the far side of the worst of it. I was thirty years old. I had nothing. No job, no money, no driver's license, a hundred and thirteen thousand dollars of debt I hadn't yet had the courage to add up, a name on a wall in a New Jersey gym that belonged to a kid I no longer recognized. And underneath the wreckage, for the first time in longer than I could remember, no anesthesia. I could feel everything. That terrified me. It was also the first true thing I'd felt in years.</w:t>
      </w:r>
    </w:p>
    <w:p>
      <w:pPr>
        <w:spacing w:line="276" w:lineRule="auto"/>
      </w:pPr>
      <w:r>
        <w:t>I started doing the things they tell you to do, the things that sound too simple to work. The folding chairs. The bad coffee. The same stories told by different people at different stages of ruin and repair. I listened more than I talked, and when I talked I didn't tie it up neatly. I just told the truth, which was a muscle I'd let go completely slack and had to rebuild one honest sentence at a time. I'd learn later that this is the whole thing — not the dramatic surrender but the repetition, the showing up to the same room to do the same un-dramatic work, day after day, until trust gets rebuilt not by talent or charisma but by the simple accumulation of days you didn't run.</w:t>
      </w:r>
    </w:p>
    <w:p>
      <w:pPr>
        <w:spacing w:line="276" w:lineRule="auto"/>
      </w:pPr>
      <w:r>
        <w:t>There was one date that organized all of it, though I didn't know yet how completely.</w:t>
      </w:r>
    </w:p>
    <w:p>
      <w:pPr>
        <w:spacing w:line="276" w:lineRule="auto"/>
      </w:pPr>
      <w:r>
        <w:t>January 9, 2009.</w:t>
      </w:r>
    </w:p>
    <w:p>
      <w:pPr>
        <w:spacing w:line="276" w:lineRule="auto"/>
      </w:pPr>
      <w:r>
        <w:t>That's the day. I didn't choose it for its symmetry — the symmetry chose me, slowly, across the years that followed. I would not understand it standing there at thirty, newly hollowed out and afraid. I'd won the county championship at seventeen. Lou had been in the third row that day, the way he was always in the third row. And seventeen years after January 9, 2009 — to the day — a red cardinal would land on the mirror of my car in a nursing-home parking lot in Raleigh, fifteen days after I buried the man who'd driven the U-Haul, and the number would arrive complete: seventeen years sober, the age I'd been when I won, the foundation and the loss folded into a single morning. None of that had happened yet. On January 9, 2009, it was just a day I got sober, and I had no idea it would become the truest anniversary of my life.</w:t>
      </w:r>
    </w:p>
    <w:p>
      <w:pPr>
        <w:spacing w:line="276" w:lineRule="auto"/>
      </w:pPr>
      <w:r>
        <w:t>Lou made it one. From the very first year, he made a production of it. He came to Gulf Breeze Hospital that first January to hear me speak — to sit in a room and listen to his son talk about staying sober for one entire year, as if it were the county championship all over again, as if one year of not dying were a title worth driving to watch. Every January 9th after that, he made the call, made the deal of it. He told me once, quietly, that there wasn't a time he said my name to someone who knew me that they didn't come back with the same thing: he's the best. That was what he was proud of. Not the commissions I used to chase. Not the screens my face had played on. The name. The reputation. The man who was finally being built behind it. He'd handed me his last twenty dollars when I was a kid and never mentioned it for years. Now he was handing me something bigger and managing, again, to make it feel like nothing he needed credit for: the unshakable expectation that the date would hold.</w:t>
      </w:r>
    </w:p>
    <w:p>
      <w:pPr>
        <w:spacing w:line="276" w:lineRule="auto"/>
      </w:pPr>
      <w:r>
        <w:t>It held.</w:t>
      </w:r>
    </w:p>
    <w:p>
      <w:pPr>
        <w:spacing w:line="276" w:lineRule="auto"/>
      </w:pPr>
      <w:r>
        <w:t>It has held every year since, and I have come to understand sobriety the way Jeff would later teach me to — not as a ceiling but as a floor. The day I got sober was not the finish line. It was the foundation. Everything in this book that came after — Hope, the Salmon Palace, the home health rooms, the hospice rooms, the families holding hands that are getting cooler, the man I am able to be when I sit in someone's worst day and don't flinch — all of it stands on January 9, 2009. On a thirty-year-old with nothing, in a folding chair, with no anesthesia left, finally doing the one thing his father could not do for him.</w:t>
      </w:r>
    </w:p>
    <w:p>
      <w:pPr>
        <w:spacing w:line="276" w:lineRule="auto"/>
      </w:pPr>
      <w:r>
        <w:t>Lou got me to the door. He'd gotten Charlie to a door too, once, and lost him. He knew the odds. He drove the U-Haul anyway, bought the last glass of wine anyway, delivered me anyway, and then stood back — because the man who'd thrown me into a pool at six years old so I'd learn I could keep myself at the surface understood the deepest version of that lesson. He could put me at the edge of the water. He could not breathe for me.</w:t>
      </w:r>
    </w:p>
    <w:p>
      <w:pPr>
        <w:spacing w:line="276" w:lineRule="auto"/>
      </w:pPr>
      <w:r>
        <w:t>I swam. Barely, at first. Arms moving the way bodies move when they're trying not to go under, before technique, before form, before anything except the instruction to stay at the surface.</w:t>
      </w:r>
    </w:p>
    <w:p>
      <w:pPr>
        <w:spacing w:line="276" w:lineRule="auto"/>
      </w:pPr>
      <w:r>
        <w:t>But I swam. And then the next day I swam again.</w:t>
      </w:r>
    </w:p>
    <w:p>
      <w:r>
        <w:br w:type="page"/>
      </w:r>
    </w:p>
    <w:p>
      <w:pPr>
        <w:spacing w:after="240"/>
      </w:pPr>
      <w:r>
        <w:rPr>
          <w:b/>
          <w:sz w:val="36"/>
        </w:rPr>
        <w:t>CHAPTER 13: The Quiet Years</w:t>
      </w:r>
    </w:p>
    <w:p>
      <w:pPr>
        <w:spacing w:line="276" w:lineRule="auto"/>
      </w:pPr>
      <w:r>
        <w:t>Nothing happened. That's what made it hard.</w:t>
      </w:r>
    </w:p>
    <w:p>
      <w:pPr>
        <w:spacing w:line="276" w:lineRule="auto"/>
      </w:pPr>
      <w:r>
        <w:t>After the second rehab, there was no dramatic turnaround. No doors swinging open. Just time — time without applause, time without shortcuts. I stayed in Pensacola. Stayed close to Lou and Lynda. Stayed in the same routines long enough for them to stop feeling temporary.</w:t>
      </w:r>
    </w:p>
    <w:p>
      <w:pPr>
        <w:spacing w:line="276" w:lineRule="auto"/>
      </w:pPr>
      <w:r>
        <w:t>I worked as a lifeguard again. Watching the water in the West Florida pool. Scanning faces. Counting heads. If you stopped paying attention, someone could die. I liked that. Lifeguarding required presence. You stood watch. You showed up, shift after shift. Most days, nothing happened. And that was the point.</w:t>
      </w:r>
    </w:p>
    <w:p>
      <w:pPr>
        <w:spacing w:line="276" w:lineRule="auto"/>
      </w:pPr>
      <w:r>
        <w:t>I went to meetings every day, sometimes two. Church. Volunteer work. Same folding chairs. Same bad coffee. Same stories told by different people at different stages of ruin and repair. I listened more than I talked. When I did talk, I didn't tie things up neatly. I just told the truth.</w:t>
      </w:r>
    </w:p>
    <w:p>
      <w:pPr>
        <w:spacing w:line="276" w:lineRule="auto"/>
      </w:pPr>
      <w:r>
        <w:t>After that, Horacio and I started talking on the phone. Once a month at first — just voices across a distance of decades, finding a language for something that had never had one. Then he wanted to talk every Wednesday. At some point he got upset because I wasn't available every week. I felt the weight of it — the expectation, a relationship that had arrived thirty years late now asking for a regular place on my calendar. I had a full life. A job. A recovery. People who depended on me. The healing had happened inside me, not between us. And that was enough.</w:t>
      </w:r>
    </w:p>
    <w:p>
      <w:pPr>
        <w:spacing w:line="276" w:lineRule="auto"/>
      </w:pPr>
      <w:r>
        <w:t>Before my wedding, Horacio found me on Facebook. He started adding my family members. Mentioning the wedding. Working his way into a moment he hadn't been part of building. I didn't feel it was appropriate for him to be there. Not because I hated him — because that day belonged to Lou, to my mother, to the people who had shown up across decades without being asked. Horacio hadn't earned a seat at that table, and reaching around me to my family to insert himself felt like a violation of the boundaries I had worked hard to establish. We stopped communicating after that. I had a life, and I had learned — slowly, at great cost — that protecting it is not the same as being heartless.</w:t>
      </w:r>
    </w:p>
    <w:p>
      <w:pPr>
        <w:spacing w:line="276" w:lineRule="auto"/>
      </w:pPr>
      <w:r>
        <w:t>By 2010, I was becoming someone who could be trusted. Not because of talent or drive. Because of repetition. That trust prepared me for the next phone call — the one that would have crushed me if it had come any earlier.</w:t>
      </w:r>
    </w:p>
    <w:p>
      <w:r>
        <w:br w:type="page"/>
      </w:r>
    </w:p>
    <w:p>
      <w:pPr>
        <w:spacing w:after="240"/>
      </w:pPr>
      <w:r>
        <w:rPr>
          <w:b/>
          <w:sz w:val="36"/>
        </w:rPr>
        <w:t>CHAPTER 14: The Line</w:t>
      </w:r>
    </w:p>
    <w:p>
      <w:pPr>
        <w:spacing w:line="276" w:lineRule="auto"/>
      </w:pPr>
      <w:r>
        <w:t>Sobriety didn't erase desire. That surprised me.</w:t>
      </w:r>
    </w:p>
    <w:p>
      <w:pPr>
        <w:spacing w:line="276" w:lineRule="auto"/>
      </w:pPr>
      <w:r>
        <w:t>I'd imagined that once I stopped drinking, the urge would disappear — like a switch flipped. It didn't. What sobriety gave me was time. What it took away was anesthesia. And without the anesthesia, I could feel everything, including the hunger.</w:t>
      </w:r>
    </w:p>
    <w:p>
      <w:pPr>
        <w:spacing w:line="276" w:lineRule="auto"/>
      </w:pPr>
      <w:r>
        <w:t>By late 2010 I was restless in a way I didn't yet know how to name. Sober, working, going to meetings, living clean. And underneath all of it, something in me wanted to escape anyway.</w:t>
      </w:r>
    </w:p>
    <w:p>
      <w:pPr>
        <w:spacing w:line="276" w:lineRule="auto"/>
      </w:pPr>
      <w:r>
        <w:t>An opportunity came across my radar. Medical device sales. Stryker. The kind of name that promised money, identity, momentum. A fast return to the version of myself that had always known how to win. The thought landed like adrenaline — this is it, this is how I get back. And just as quickly, another thought followed, quieter and more honest: I don't know if I can stay sober there.</w:t>
      </w:r>
    </w:p>
    <w:p>
      <w:pPr>
        <w:spacing w:line="276" w:lineRule="auto"/>
      </w:pPr>
      <w:r>
        <w:t>That terrified me. I drove to see Lou. He didn't ask why I'd come. He rarely did. He just listened while I talked myself in circles — opportunity, timing, readiness, fear. Eventually the truth slipped out.</w:t>
      </w:r>
    </w:p>
    <w:p>
      <w:pPr>
        <w:spacing w:line="276" w:lineRule="auto"/>
      </w:pPr>
      <w:r>
        <w:t>I still want to drink, I said.</w:t>
      </w:r>
    </w:p>
    <w:p>
      <w:pPr>
        <w:spacing w:line="276" w:lineRule="auto"/>
      </w:pPr>
      <w:r>
        <w:t>The words hung there. Just accurate.</w:t>
      </w:r>
    </w:p>
    <w:p>
      <w:pPr>
        <w:spacing w:line="276" w:lineRule="auto"/>
      </w:pPr>
      <w:r>
        <w:t>Lou didn't react the way I expected. No anger. No lecture. No disappointment. He looked at me the way he had when I was losing badly on a wrestling mat and he was deciding whether I could recover. Then he said it.</w:t>
      </w:r>
    </w:p>
    <w:p>
      <w:pPr>
        <w:spacing w:line="276" w:lineRule="auto"/>
      </w:pPr>
      <w:r>
        <w:t>Rob, if you relapse, I'm going to have to wash my hands of you.</w:t>
      </w:r>
    </w:p>
    <w:p>
      <w:pPr>
        <w:spacing w:line="276" w:lineRule="auto"/>
      </w:pPr>
      <w:r>
        <w:t>No emotion. No threat. No bargaining. A boundary. It landed harder than any consequence I'd ever faced — not because it was cruel, but because it was clean. He was telling me the truth: he had done what he could do, and he would not stand by and watch me die slowly while pretending that watching was helping.</w:t>
      </w:r>
    </w:p>
    <w:p>
      <w:pPr>
        <w:spacing w:line="276" w:lineRule="auto"/>
      </w:pPr>
      <w:r>
        <w:t>I left his house shaken. That line forced a choice I couldn't outsource. If I went back to that world too soon, I wouldn't be returning. I'd be relapsing with a resume. I didn't take the job. That decision didn't feel brave. It felt like trusting that staying alive mattered more than looking successful. For the first time, I chose sobriety over momentum. My father had drawn a line not to control me, but to save me.</w:t>
      </w:r>
    </w:p>
    <w:p>
      <w:r>
        <w:br w:type="page"/>
      </w:r>
    </w:p>
    <w:p>
      <w:pPr>
        <w:spacing w:after="240"/>
      </w:pPr>
      <w:r>
        <w:rPr>
          <w:b/>
          <w:sz w:val="36"/>
        </w:rPr>
        <w:t>CHAPTER 15: The Salmon Palace</w:t>
      </w:r>
    </w:p>
    <w:p>
      <w:pPr>
        <w:spacing w:line="276" w:lineRule="auto"/>
      </w:pPr>
      <w:r>
        <w:t>I didn't buy it because it made sense. On paper, it didn't. It came with an association fee. Seven hundred square feet. One bedroom. One bath. Old. Quirky. A condo carved out of a Spanish-style building that looked like it belonged somewhere else — maybe Southern California, maybe Mexico — but somehow stood its ground in Pensacola.</w:t>
      </w:r>
    </w:p>
    <w:p>
      <w:pPr>
        <w:spacing w:line="276" w:lineRule="auto"/>
      </w:pPr>
      <w:r>
        <w:t>The color was impossible to ignore. Salmon. Warm and defiant. I drove past it every day. At first I barely noticed it, then I noticed it every time, then I started slowing down, then I started parking across the street and just sitting there. It wasn't ambition. It was recognition.</w:t>
      </w:r>
    </w:p>
    <w:p>
      <w:pPr>
        <w:spacing w:line="276" w:lineRule="auto"/>
      </w:pPr>
      <w:r>
        <w:t>By then I was doing well again — quietly. Home health had stabilized my life. Sober. Paying bills. Living clean. Still carrying debt, but no longer running from it. I wasn't looking for more. I was looking for mine.</w:t>
      </w:r>
    </w:p>
    <w:p>
      <w:pPr>
        <w:spacing w:line="276" w:lineRule="auto"/>
      </w:pPr>
      <w:r>
        <w:t>The realtor showed me sensible options first. Places near the railroad tracks. Starter homes with neutral paint and no personality — the kinds of houses that say, be grateful this is all you can afford. They were fine. None of them felt right. When I finally asked about the salmon-colored building, she raised an eyebrow. That one's different, she said. I smiled. I know.</w:t>
      </w:r>
    </w:p>
    <w:p>
      <w:pPr>
        <w:spacing w:line="276" w:lineRule="auto"/>
      </w:pPr>
      <w:r>
        <w:t>The unit was small but solid. Thick walls. High ceilings. The kind of construction that had survived hurricanes, decades, and neglect because it had been built to last. It felt anchored. I didn't need to impress anymore. I needed something permanent.</w:t>
      </w:r>
    </w:p>
    <w:p>
      <w:pPr>
        <w:spacing w:line="276" w:lineRule="auto"/>
      </w:pPr>
      <w:r>
        <w:t>I was short on the down payment. Not dramatically — just enough to matter. I called my brother. That wasn't easy. Chris had done everything right. He had watched Lou rescue me, watched me fall and climb and wobble again. He loved me, but love doesn't mean unlimited credit.</w:t>
      </w:r>
    </w:p>
    <w:p>
      <w:pPr>
        <w:spacing w:line="276" w:lineRule="auto"/>
      </w:pPr>
      <w:r>
        <w:t>I need to borrow ten thousand dollars, I said.</w:t>
      </w:r>
    </w:p>
    <w:p>
      <w:pPr>
        <w:spacing w:line="276" w:lineRule="auto"/>
      </w:pPr>
      <w:r>
        <w:t>There was a pause. If I lend it to you, he said, you pay it back. No excuses. If you don't, it affects our relationship. He wasn't threatening me. He was trusting me — conditionally. I understand, I said. He sent the money. I set up an automatic payment that day. Two hundred dollars a month. It took five years. No flexibility. No drama. I never missed one.</w:t>
      </w:r>
    </w:p>
    <w:p>
      <w:pPr>
        <w:spacing w:line="276" w:lineRule="auto"/>
      </w:pPr>
      <w:r>
        <w:t>When I got the keys, I stood in the middle of that small living room longer than I expected. Nothing about it was impressive. That was the point. I had earned this through repetition. For four years, the Salmon Palace was my world. I woke up there. Prayed there. Paid debt there. Stayed sober there. Went to work. Came home. Did it again. No one applauded. That was the miracle. I was becoming someone who kept promises, and that mattered more than equity.</w:t>
      </w:r>
    </w:p>
    <w:p>
      <w:pPr>
        <w:spacing w:line="276" w:lineRule="auto"/>
      </w:pPr>
      <w:r>
        <w:t>Friends joked about the color. Visitors asked when I planned to upgrade. Real estate logic said I should flip it, leverage it, move on. I didn't. That place held the first version of me that wasn't running.</w:t>
      </w:r>
    </w:p>
    <w:p>
      <w:pPr>
        <w:spacing w:line="276" w:lineRule="auto"/>
      </w:pPr>
      <w:r>
        <w:t>Years later, when Hope walked through that door for the first time, she didn't comment on the size. She noticed how it felt. That mattered. And when the time came, we sold it — 2019, a hundred thousand dollars in equity, put it down on a house we built together. At the time it felt like so much money, more than I'd ever put down on anything in my life. But that's what four years of showing up quietly can do. The Salmon Palace didn't just hold me. It built something.</w:t>
      </w:r>
    </w:p>
    <w:p>
      <w:r>
        <w:br w:type="page"/>
      </w:r>
    </w:p>
    <w:p>
      <w:pPr>
        <w:spacing w:after="240"/>
      </w:pPr>
      <w:r>
        <w:rPr>
          <w:b/>
          <w:sz w:val="36"/>
        </w:rPr>
        <w:t>CHAPTER 16: The Offer</w:t>
      </w:r>
    </w:p>
    <w:p>
      <w:pPr>
        <w:spacing w:line="276" w:lineRule="auto"/>
      </w:pPr>
      <w:r>
        <w:t>The call came on an ordinary day. By 2011, ordinary days had become the entire texture of my life — not as a failure of ambition but as hard-won achievement. The sharp edges were gone. Just work, meetings, lifeguard shifts, dinners with Lou and Lynda. Early mornings that looked exactly like the ones before them.</w:t>
      </w:r>
    </w:p>
    <w:p>
      <w:pPr>
        <w:spacing w:line="276" w:lineRule="auto"/>
      </w:pPr>
      <w:r>
        <w:t>So when the phone rang that afternoon, I almost let it go to voicemail.</w:t>
      </w:r>
    </w:p>
    <w:p>
      <w:pPr>
        <w:spacing w:line="276" w:lineRule="auto"/>
      </w:pPr>
      <w:r>
        <w:t>A recruiter. Someone who knew someone — the way things happen in a town like Pensacola. We're looking for someone to help build relationships for a home health company. Nursing, physical therapy, occupational therapy. Patients who can't get to clinics. We need someone who can develop referral sources. Healthcare. The word landed with weight. Not excitement. Something quieter.</w:t>
      </w:r>
    </w:p>
    <w:p>
      <w:pPr>
        <w:spacing w:line="276" w:lineRule="auto"/>
      </w:pPr>
      <w:r>
        <w:t>I have medical sales experience, I said. But it's been a while. How long? About five years. And what have you been doing since?</w:t>
      </w:r>
    </w:p>
    <w:p>
      <w:pPr>
        <w:spacing w:line="276" w:lineRule="auto"/>
      </w:pPr>
      <w:r>
        <w:t>There it was. In another version of my life I would have managed the answer. Framed it. Moved quickly past it. I didn't. I've been working as a lifeguard, I said. And I've been in recovery. I'm sober now. I've been rebuilding. Silence. Not uncomfortable. Just space. Can you come in for an interview?</w:t>
      </w:r>
    </w:p>
    <w:p>
      <w:pPr>
        <w:spacing w:line="276" w:lineRule="auto"/>
      </w:pPr>
      <w:r>
        <w:t>Caroline didn't waste time. She read my resume the way people read resumes when they're not looking to be impressed — carefully, directly, following the rise all the way to where it stopped. She didn't ask about the gaps. She asked about trust. How do you build it with people who don't know you? What do you do when nothing is working — when the territory is cold and the numbers aren't there? How do you stay consistent when results don't show up?</w:t>
      </w:r>
    </w:p>
    <w:p>
      <w:pPr>
        <w:spacing w:line="276" w:lineRule="auto"/>
      </w:pPr>
      <w:r>
        <w:t>I talked about discipline without ego. Showing up because it's the right thing, not because someone is watching. I talked about rejection — not as a verdict, but as information. I talked about the pool. About scanning the water when nothing was happening. About how the job was the same whether anyone needed saving or not. Caroline listened. Wrote. Looked up only when something mattered.</w:t>
      </w:r>
    </w:p>
    <w:p>
      <w:pPr>
        <w:spacing w:line="276" w:lineRule="auto"/>
      </w:pPr>
      <w:r>
        <w:t>The position pays sixty thousand a year, she said finally. Plus commission. But it's a slow build. Sixty thousand. Once I had made five times that and felt hollow. Now it felt honest. I can do this, I said. And for the first time in an interview, I wasn't performing belief. I was stating it.</w:t>
      </w:r>
    </w:p>
    <w:p>
      <w:pPr>
        <w:spacing w:line="276" w:lineRule="auto"/>
      </w:pPr>
      <w:r>
        <w:t>She called three days later. I need to talk to you about something from your background check. I knew. It shows a DUI from 2006. That wasn't disclosed. You're right, I said. I should have disclosed it. I'm sorry. A pause. Can you tell me what happened? So I did. Not the polished version. Not the strategic version. Just the truth — what it had been, what it had cost, what had changed. When I finished, the line stayed quiet. Okay, she said. I appreciate your honesty. Let me talk to HR.</w:t>
      </w:r>
    </w:p>
    <w:p>
      <w:pPr>
        <w:spacing w:line="276" w:lineRule="auto"/>
      </w:pPr>
      <w:r>
        <w:t>Four days passed. I went to work. Went to meetings. Had dinner. Slept. Woke up. Did it again. On the fifth day, Caroline called. How does a November first start date sound?</w:t>
      </w:r>
    </w:p>
    <w:p>
      <w:pPr>
        <w:spacing w:line="276" w:lineRule="auto"/>
      </w:pPr>
      <w:r>
        <w:t>I didn't answer right away. I sat in my car — Lou's driveway, Pensacola, an ordinary afternoon — and let it settle. What I felt wasn't adrenaline. It was gratitude. Someone had looked at who I was and decided it was enough. I called Lou. I got the job. That's great, Rob. She knew about the DUIs. HR wanted to pull the offer. A pause. She fought for me. Silence. That's a blessing, he said. I'm proud of you.</w:t>
      </w:r>
    </w:p>
    <w:p>
      <w:pPr>
        <w:spacing w:line="276" w:lineRule="auto"/>
      </w:pPr>
      <w:r>
        <w:t>After we hung up I sat there for a long time. This wasn't a comeback — comeback implies return, restoration, something to go back to. This was confirmation. Showing up quietly and consistently had made me into someone capable of the next thing.</w:t>
      </w:r>
    </w:p>
    <w:p>
      <w:r>
        <w:br w:type="page"/>
      </w:r>
    </w:p>
    <w:p>
      <w:pPr>
        <w:spacing w:after="240"/>
      </w:pPr>
      <w:r>
        <w:rPr>
          <w:b/>
          <w:sz w:val="36"/>
        </w:rPr>
        <w:t>CHAPTER 17: They Gave Me a Chance</w:t>
      </w:r>
    </w:p>
    <w:p>
      <w:pPr>
        <w:spacing w:line="276" w:lineRule="auto"/>
      </w:pPr>
      <w:r>
        <w:t>The work didn't feel heroic. That surprised me.</w:t>
      </w:r>
    </w:p>
    <w:p>
      <w:pPr>
        <w:spacing w:line="276" w:lineRule="auto"/>
      </w:pPr>
      <w:r>
        <w:t>I half-expected the new job to arrive with meaning baked in. Instead it felt ordinary. Day one was paperwork. Compliance modules. Acronyms I half-remembered from a former life. HIPAA. OASIS. Intake forms and more modules. Caroline didn't give me a speech. She showed me how things worked. This is a long game, she said. You don't force referrals. You earn trust.</w:t>
      </w:r>
    </w:p>
    <w:p>
      <w:pPr>
        <w:spacing w:line="276" w:lineRule="auto"/>
      </w:pPr>
      <w:r>
        <w:t>Home health wasn't selling. At least not the way I'd done it before. This was assisted livings and living rooms. Oxygen tanks humming softly in the corner. Family members exhausted in ways sleep doesn't fix. I walked into homes where time had slowed down.</w:t>
      </w:r>
    </w:p>
    <w:p>
      <w:pPr>
        <w:spacing w:line="276" w:lineRule="auto"/>
      </w:pPr>
      <w:r>
        <w:t>Miss Jane was seventy-eight, recovering from hip surgery, terrified she'd never walk without a walker again. She apologized for the mess even though her house was spotless. She told me she used to dance — that before the surgery, she and her husband had danced every Friday night for forty years. She said it like she was confessing something. I didn't rush past it. I asked about the dancing. Her face changed when she talked about it. Something came back into it.</w:t>
      </w:r>
    </w:p>
    <w:p>
      <w:pPr>
        <w:spacing w:line="276" w:lineRule="auto"/>
      </w:pPr>
      <w:r>
        <w:t>Mr. Joe was newly diabetic, embarrassed that he needed a nurse to teach him how to manage insulin. His hands shook as he practiced, frustration written all over his face. I'm sorry, he kept saying. I know I should have this by now. You have it, I told him. You've done it correctly three times in a row. He looked up like he hadn't thought to count the successes.</w:t>
      </w:r>
    </w:p>
    <w:p>
      <w:pPr>
        <w:spacing w:line="276" w:lineRule="auto"/>
      </w:pPr>
      <w:r>
        <w:t>It felt familiar. Personally. I knew what it was like to need help and not want it. To feel ashamed of dependence. To apologize for taking up space when you're the one who's suffering. So when families talked, I didn't rush them. I didn't fill silence. I didn't pitch. I listened.</w:t>
      </w:r>
    </w:p>
    <w:p>
      <w:pPr>
        <w:spacing w:line="276" w:lineRule="auto"/>
      </w:pPr>
      <w:r>
        <w:t>Caroline noticed. You're different with people, she said one afternoon. You don't talk at them. I know what it feels like to be scared, I said. She nodded. No follow-up questions. She had already decided to trust me, and I understood the weight of that in a way I never would have before.</w:t>
      </w:r>
    </w:p>
    <w:p>
      <w:pPr>
        <w:spacing w:line="276" w:lineRule="auto"/>
      </w:pPr>
      <w:r>
        <w:t>The work days were long. I drove constantly — doctors' offices, nursing homes, assisted livings, back roads. At night I still went to meetings. Still called my sponsor. There was a moment, small and almost forgettable, when it hit me: I was sitting in my car after a visit, paperwork balanced on the steering wheel, and I realized I wasn't waiting for something else anymore. This was enough.</w:t>
      </w:r>
    </w:p>
    <w:p>
      <w:pPr>
        <w:spacing w:line="276" w:lineRule="auto"/>
      </w:pPr>
      <w:r>
        <w:t>They gave me a chance. I spent ten years at Amedisys. Made Presidents Club four times. Built something real. My manager Brenda Jahn was one of the best I'd ever worked for — she believed in me, she pushed me, and that trust prepared me for everything that came next.</w:t>
      </w:r>
    </w:p>
    <w:p>
      <w:r>
        <w:br w:type="page"/>
      </w:r>
    </w:p>
    <w:p>
      <w:pPr>
        <w:spacing w:after="240"/>
      </w:pPr>
      <w:r>
        <w:rPr>
          <w:b/>
          <w:sz w:val="36"/>
        </w:rPr>
        <w:t>CHAPTER 18: Getting Square</w:t>
      </w:r>
    </w:p>
    <w:p>
      <w:pPr>
        <w:spacing w:line="276" w:lineRule="auto"/>
      </w:pPr>
      <w:r>
        <w:t>Sponsor Jeff didn't rush me. He was offering something I wasn't used to — patience that refused to participate in my performance. He let silence do the work.</w:t>
      </w:r>
    </w:p>
    <w:p>
      <w:pPr>
        <w:spacing w:line="276" w:lineRule="auto"/>
      </w:pPr>
      <w:r>
        <w:t>I could narrate recovery convincingly. Still managing the impression. Still controlling the version of myself in the room. Jeff didn't interrupt that. He just listened with a level of attention that made it clear he was hearing more than what I was saying. And eventually, because there was nowhere for the performance to land, it began to fall apart on its own.</w:t>
      </w:r>
    </w:p>
    <w:p>
      <w:pPr>
        <w:spacing w:line="276" w:lineRule="auto"/>
      </w:pPr>
      <w:r>
        <w:t>I got stuck on the amends step. Not in theory — in the concrete requirement that I account for everything. Without rounding. Without narrative. Without softening. One night after a meeting, Jeff slid a yellow legal pad across the table. Write it down, he said. I knew what he meant before I asked.</w:t>
      </w:r>
    </w:p>
    <w:p>
      <w:pPr>
        <w:spacing w:line="276" w:lineRule="auto"/>
      </w:pPr>
      <w:r>
        <w:t>Money, for most of my life, had not been something I related to honestly. It had been a scorecard. This was about what it had actually cost. I started listing. Credit cards — multiple, accumulated during years of managing the appearance of success with borrowed money. Medical bills. Legal fees. Collections accounts, balances I hadn't looked at directly in months or years. Each line went down in ink. No rounding. No estimating. Just what was real.</w:t>
      </w:r>
    </w:p>
    <w:p>
      <w:pPr>
        <w:spacing w:line="276" w:lineRule="auto"/>
      </w:pPr>
      <w:r>
        <w:t>When I finished, I added it up slowly. $113,000. I waited for the familiar spiral. It didn't come. What came instead was clarity. This was the number. Accurate. Complete. The real number doesn't move. It just sits there. And because it sits there, it can be worked with.</w:t>
      </w:r>
    </w:p>
    <w:p>
      <w:pPr>
        <w:spacing w:line="276" w:lineRule="auto"/>
      </w:pPr>
      <w:r>
        <w:t>Jeff looked at the pad. Didn't soften it. Didn't minimize it. Okay, he said. Now we know. We kept it basic — use the money you actually have, pay what you can, don't borrow, don't hide, open the envelopes, answer the calls, know where you stand at all times. At one point I started to reach for the future. Once I make more — Jeff stopped me. Use the money you actually have. That's how trust gets rebuilt.</w:t>
      </w:r>
    </w:p>
    <w:p>
      <w:pPr>
        <w:spacing w:line="276" w:lineRule="auto"/>
      </w:pPr>
      <w:r>
        <w:t>The debt didn't disappear quickly. The progress was slow, sometimes barely visible. But something else was changing. I stopped flinching when bills arrived. I started answering calls from numbers I didn't recognize. I stopped feeling like my past was following me — not because it was gone, but because it was being addressed. This wasn't redemption. Nothing was being erased. This was responsibility. One payment at a time. One opened envelope. One answered call.</w:t>
      </w:r>
    </w:p>
    <w:p>
      <w:r>
        <w:br w:type="page"/>
      </w:r>
    </w:p>
    <w:p>
      <w:pPr>
        <w:spacing w:after="240"/>
      </w:pPr>
      <w:r>
        <w:rPr>
          <w:b/>
          <w:sz w:val="36"/>
        </w:rPr>
        <w:t>CHAPTER 19: Gulf Breeze</w:t>
      </w:r>
    </w:p>
    <w:p>
      <w:pPr>
        <w:spacing w:line="276" w:lineRule="auto"/>
      </w:pPr>
      <w:r>
        <w:t>There are seasons in sobriety when the victory is simply staying sober. In the beginning the work is obvious — the steps have to be worked, the wreckage cleaned up, trust rebuilt slowly, one day at a time.</w:t>
      </w:r>
    </w:p>
    <w:p>
      <w:pPr>
        <w:spacing w:line="276" w:lineRule="auto"/>
      </w:pPr>
      <w:r>
        <w:t>I also saw things in those rooms that never leave you. Young people dying from drugs and alcohol. Not old men at the end of long lives — young people with everything ahead of them. I sponsored people who went back out. Many of them died. Some went to jail. You pour yourself into someone, walk alongside them, answer the phone at midnight, and then one day you get the call that they didn't make it.</w:t>
      </w:r>
    </w:p>
    <w:p>
      <w:pPr>
        <w:spacing w:line="276" w:lineRule="auto"/>
      </w:pPr>
      <w:r>
        <w:t>I was that person once. I know what the disease does from the inside. Losing people in those rooms prepared me for something I didn't know I was being prepared for. Nothing in hospice — nothing — is harder than a parent losing a child. The only reason I can stay in that room without flinching is because I have already sat with that kind of loss in recovery. Recovery taught me how to be present for the worst thing. Hospice just gave me a new room to bring it to.</w:t>
      </w:r>
    </w:p>
    <w:p>
      <w:pPr>
        <w:spacing w:line="276" w:lineRule="auto"/>
      </w:pPr>
      <w:r>
        <w:t>But eventually something else happens. You look around and realize that sobriety, by itself, cannot be the end of the story. I was thirty-three years old. Sober long enough to know I wasn't going back. And I couldn't shake the feeling that there was something still left in the tank. Not ego. Just a quiet sense that maybe God hadn't kept me alive just so I could sit in meetings for the rest of my life trying not to mess things up again.</w:t>
      </w:r>
    </w:p>
    <w:p>
      <w:pPr>
        <w:spacing w:line="276" w:lineRule="auto"/>
      </w:pPr>
      <w:r>
        <w:t>I wanted to do something more. I just hadn't seen many examples of what that looked like. Until I met Quint Studer.</w:t>
      </w:r>
    </w:p>
    <w:p>
      <w:pPr>
        <w:spacing w:line="276" w:lineRule="auto"/>
      </w:pPr>
      <w:r>
        <w:t>I first met Quint at a meeting connected to Gulf Breeze Hospital. What struck me was how he carried himself — a steadiness, a calm confidence that didn't feel like ego. When he spoke, people listened not because he demanded attention but because he had earned it. Over time he began speaking with me after meetings. He looked me directly in the eye, not casually but in a way that made you feel seen. He encouraged me with quiet belief — the kind that simply says: I see something in you.</w:t>
      </w:r>
    </w:p>
    <w:p>
      <w:pPr>
        <w:spacing w:line="276" w:lineRule="auto"/>
      </w:pPr>
      <w:r>
        <w:t>He told a story once about speaking at a meeting in New York. He had been sharing for a while — maybe longer than he realized — and someone in the back of the room finally said one word. Next. He laughed when he told that story. No offense taken. Nobody gets special treatment here.</w:t>
      </w:r>
    </w:p>
    <w:p>
      <w:pPr>
        <w:spacing w:line="276" w:lineRule="auto"/>
      </w:pPr>
      <w:r>
        <w:t>Over time we became friends. He came to my wedding. One of the moments that meant the most to me happened years later at EntreCon. Quint was speaking in front of some of the top business leaders in the region and at one point he paused and looked out into the crowd. Lou Brizzi — great guy. Chris and Rob — you know them? Hearing my father's name spoken in a room like that stopped me. My dad had worked at Baptist Hospital for decades. He showed up, did his job well, treated people right, and worked there until he was eighty-three years old. Hearing someone like Quint say his name in a room full of leaders meant something. Not because it elevated us, but because it honored the kind of life my father believed in.</w:t>
      </w:r>
    </w:p>
    <w:p>
      <w:pPr>
        <w:spacing w:line="276" w:lineRule="auto"/>
      </w:pPr>
      <w:r>
        <w:t>Quint's nephew Mike eventually moved down from Chicago and over time became one of my closest confidants. Sometimes God places someone in your life not to rescue you but to show you what's possible. For the first time since getting sober, I believed that staying alive wasn't the finish line. It was the starting point.</w:t>
      </w:r>
    </w:p>
    <w:p>
      <w:r>
        <w:br w:type="page"/>
      </w:r>
    </w:p>
    <w:p>
      <w:pPr>
        <w:spacing w:after="240"/>
      </w:pPr>
      <w:r>
        <w:rPr>
          <w:b/>
          <w:sz w:val="36"/>
        </w:rPr>
        <w:t>CHAPTER 20: The People You Meet When You Stop Drinking</w:t>
      </w:r>
    </w:p>
    <w:p>
      <w:pPr>
        <w:spacing w:line="276" w:lineRule="auto"/>
      </w:pPr>
      <w:r>
        <w:t>Early in sobriety, your brain is rewiring itself. It's like someone pulled the plug on the machine you'd been running for years. You're walking around in a fog — not drunk, not high, just flat. I was depressed, living with my parents, going to meetings, trying to figure out what came next. And I kept coming back to this thought: the idea that I'd ever build something real again was gone. I didn't think it was possible for somebody like me.</w:t>
      </w:r>
    </w:p>
    <w:p>
      <w:pPr>
        <w:spacing w:line="276" w:lineRule="auto"/>
      </w:pPr>
      <w:r>
        <w:t>I knew I needed a sponsor. That was part of the deal. So I picked a guy named Andy. Andy's personality was like Eeyore — a constant low-grade heaviness hanging over him like a cloud that never moved. Not angry, not difficult, just down. Like the world had worn him out a long time ago and he'd made peace with being tired. I'm looking at this guy, my sponsor, the person supposed to guide me through this whole thing, and I'm thinking: is this what the long term looks like? If this is sober after ten, fifteen years — if this is the payoff — I don't know what I signed up for.</w:t>
      </w:r>
    </w:p>
    <w:p>
      <w:pPr>
        <w:spacing w:line="276" w:lineRule="auto"/>
      </w:pPr>
      <w:r>
        <w:t>But I came to know Andy over time. Behind the Eeyore exterior was a guy who had come a really long way, who had been through things I didn't know about yet, who had rebuilt himself piece by piece and wasn't interested in making it look pretty for anyone. When you're newly sober, everything is dramatic. Everything feels like a five-alarm fire. You're dealing with living at your parents' house at thirty-one, stressing about money and whether anyone will ever trust you again, calling your sponsor because you're spinning out about something — work, money, a girl, whatever crisis feels like the end of the world on that particular Tuesday afternoon.</w:t>
      </w:r>
    </w:p>
    <w:p>
      <w:pPr>
        <w:spacing w:line="276" w:lineRule="auto"/>
      </w:pPr>
      <w:r>
        <w:t>Andy would listen. He wouldn't interrupt. He wouldn't match my energy. He'd just let me run out of gas. And then, when I was done — when I'd laid out the whole catastrophe and was waiting for him to tell me what to do — he'd say the same thing every time. You prayed about it? He caught me every time. The answer was always no. I hadn't prayed about it. I'd called Andy before I'd called God. What Andy was really saying was: the answer isn't in this phone call. It's in the conversation you haven't had yet. Andy sponsored me for at least a year, maybe two. He is still a friend to this day. And I still hear his voice every time I pick up the phone to complain about something before I've gotten on my knees first.</w:t>
      </w:r>
    </w:p>
    <w:p>
      <w:pPr>
        <w:spacing w:line="276" w:lineRule="auto"/>
      </w:pPr>
      <w:r>
        <w:t>Then there was Detroit Bob. Bob was about seventy-five years old when I met him. He'd been sober for a long time and he did not care about impressing anybody. His favorite line — and I heard him say this a hundred times — was: I'm not here to help any of you. I'm here to save my own butt. And you're listening to me? That's just a fringe benefit. No filter. No sugarcoating. No hand-holding. A lot of people figured he was being cynical, going through the motions. But that wasn't Bob at all. Bob had done the work. He just wasn't interested in performing it for an audience.</w:t>
      </w:r>
    </w:p>
    <w:p>
      <w:pPr>
        <w:spacing w:line="276" w:lineRule="auto"/>
      </w:pPr>
      <w:r>
        <w:t>Bob and I would go to the diner together — me, thirty-one or thirty-two, him seventy-five, probably the most unlikely pair in the restaurant. We would crack up about things. He'd tell stories from his life that had no business being that funny. I'd tell him about whatever mess I was dealing with, and he'd find a way to make it smaller just by laughing at it. Not at me — with me. There's a difference, and Bob knew the difference.</w:t>
      </w:r>
    </w:p>
    <w:p>
      <w:pPr>
        <w:spacing w:line="276" w:lineRule="auto"/>
      </w:pPr>
      <w:r>
        <w:t>Jeff Major was about ten years older than me. I met him at a meeting called Harbor Town in Gulf Breeze and knew within thirty seconds that this guy was different. If I'm a five on the energy scale, Jeff is a twelve. The guy doesn't have an off switch. He walked up to me like he'd known me his whole life — big smile, firm handshake, right up in my space. One of those really close talkers. Good-looking, super high charisma, natural-born salesperson, but just growling in your face like every conversation is the most important one he's ever had. I looked at Jeff and thought: this guy has it going on. Wife. Three kids. Life dialed in. And sober. That was the first time I looked at someone in recovery and thought, okay, maybe this isn't just about surviving. Maybe you can actually thrive.</w:t>
      </w:r>
    </w:p>
    <w:p>
      <w:pPr>
        <w:spacing w:line="276" w:lineRule="auto"/>
      </w:pPr>
      <w:r>
        <w:t>Jeff became my sponsor, and over the years he taught me more than I could list. But one thing he said stuck harder than anything else. He'd say: you want to know what kind of program somebody's working? Don't listen to them at the podium. Talk to the people in their life. Their wife. Their kids. Their boss. Those people will be honest. The person at the podium is performing. The people at home are telling the truth.</w:t>
      </w:r>
    </w:p>
    <w:p>
      <w:pPr>
        <w:spacing w:line="276" w:lineRule="auto"/>
      </w:pPr>
      <w:r>
        <w:t>Jeff and I talk on the phone every morning. Every single morning. We do a prayer together — not long, not complicated, just a way to connect, to start the day right, to remind each other what we're doing and why. Going on over fifteen years of that now. And the thing about Jeff is he didn't treat sobriety like a ceiling. He treated it like a floor. Three kids, a wife, one of the most intense careers in medical device sales, and he decides to train for an Ironman. His first one he was about forty-six years old. Most people at that age are thinking about slowing down. Jeff signed up for a race that takes fourteen hours to finish. Then he did another. Qualified for Paris. Went to France and raced an Ironman in a different country. Then qualified for Hawaii. The guy is an absolute machine, and he does it because that's what recovery looks like when you refuse to put a lid on it.</w:t>
      </w:r>
    </w:p>
    <w:p>
      <w:pPr>
        <w:spacing w:line="276" w:lineRule="auto"/>
      </w:pPr>
      <w:r>
        <w:t>God's sense of humor: my brother Chris was working for Intuitive Surgical at the time, managing the Gulf Coast territory, and needed a sales rep for Pensacola. I told Chris, you've got to interview my sponsor. This guy is a maniac — never sold devices before, was selling rehab services, but trust me. To this day Jeff still works with Chris. Different company now, but they're still together.</w:t>
      </w:r>
    </w:p>
    <w:p>
      <w:pPr>
        <w:spacing w:line="276" w:lineRule="auto"/>
      </w:pPr>
      <w:r>
        <w:t>The last person I need to tell you about is Matt Campbell. If you want to know what's possible when somebody does the next right thing, over and over, for long enough — Matt is your answer. He lived in Tallahassee when I first met him, had just gotten sober, had been homeless for a while before that, maybe had a tenth-grade education. He'll be the first to tell you he couldn't write very well. This wasn't a guy who came into the rooms with a safety net. No family money, no fallback plan, no degree to dust off. Matt had nothing but the program, and I think that's exactly what he needed.</w:t>
      </w:r>
    </w:p>
    <w:p>
      <w:pPr>
        <w:spacing w:line="276" w:lineRule="auto"/>
      </w:pPr>
      <w:r>
        <w:t>Matt and I got to know each other well. He was working at Jason's Deli at the time, making maybe ten dollars an hour, calling me about the drama — work drama, money drama, life-on-ten-dollars-an-hour drama. Same stuff I was calling Andy about, just a different version. Then Matt got a job at a Honda dealership doing administrative work, and one day they were short a guy on the floor. Somebody called in sick. They said, hey Matt, you want to go out there and try? Matt went out and sold three cars. His first day. The guys who'd been selling for years looked at him like, how did this kid just do that? Because Matt could talk to people. Matt could connect. Whatever it is that makes a great salesperson — that thing you can't teach — Matt had it. He just never had a chance to use it before.</w:t>
      </w:r>
    </w:p>
    <w:p>
      <w:pPr>
        <w:spacing w:line="276" w:lineRule="auto"/>
      </w:pPr>
      <w:r>
        <w:t>Matt didn't just become a salesman at Honda. He became the best salesman Honda had ever seen. The guy who was homeless, who couldn't write, who was making ten dollars an hour at a deli — started making three hundred thousand dollars a year. He went back and got his GED. Met Rebecca, an amazing woman. Reconnected with his daughter Aubrey. Had a son, Xander. We all started going to church together — Matt, Rebecca, the kids, Jeff, me, this whole crew of people whose lives had been rebuilt from wreckage, sitting in a pew on Sunday morning like it was the most normal thing in the world.</w:t>
      </w:r>
    </w:p>
    <w:p>
      <w:pPr>
        <w:spacing w:line="276" w:lineRule="auto"/>
      </w:pPr>
      <w:r>
        <w:t>But Matt didn't stop. He'd always had this dream of acting — the kind of thing most people would have let go of long ago, especially somebody who'd been through what Matt had been through. He started working with an acting coach. Went to auditions. Never gave up on it. Then things started happening. He connected with people in the industry, got to know actors like Jeremy London. The guy who was homeless a few years ago now has a Hollywood actor sleeping in his guest room. Matt became a producer. Started building things, creating things, putting projects together. And when I told him about this book, he connected me with a guy he works with out in Hollywood. They both decided this was something they wanted to be part of. Whether it's a documentary, a trailer, or eventually a movie — they wanted to help bring this story to life.</w:t>
      </w:r>
    </w:p>
    <w:p>
      <w:pPr>
        <w:spacing w:line="276" w:lineRule="auto"/>
      </w:pPr>
      <w:r>
        <w:t>I talked to Matt's friend on the phone. He listened to me share the story the same way I'm sharing it with you now. When I was done he said something I wasn't expecting. He said, there's nobody else. There's nobody who could play you. Nobody else is going to share the conviction you have for your own story. You're going to play yourself. I'm still sitting with that one.</w:t>
      </w:r>
    </w:p>
    <w:p>
      <w:pPr>
        <w:spacing w:line="276" w:lineRule="auto"/>
      </w:pPr>
      <w:r>
        <w:t>I started this chapter thinking mediocrity was the ceiling. Then I met Andy, Bob, Jeff, and Matt. These are the people you meet when you stop drinking. Not the people you expected. The people God put in front of you because the best part of your life hadn't started yet.</w:t>
      </w:r>
    </w:p>
    <w:p>
      <w:r>
        <w:br w:type="page"/>
      </w:r>
    </w:p>
    <w:p>
      <w:pPr>
        <w:spacing w:after="240"/>
      </w:pPr>
      <w:r>
        <w:rPr>
          <w:b/>
          <w:sz w:val="36"/>
        </w:rPr>
        <w:t>CHAPTER 21: Hope</w:t>
      </w:r>
    </w:p>
    <w:p>
      <w:pPr>
        <w:spacing w:line="276" w:lineRule="auto"/>
      </w:pPr>
      <w:r>
        <w:t>By the time I opened Match.com, I wasn't looking for anything. I'd been single for a while, settled into my little life, my little condo. I was okay with that. But I got on Match anyway. And there was this profile.</w:t>
      </w:r>
    </w:p>
    <w:p>
      <w:pPr>
        <w:spacing w:line="276" w:lineRule="auto"/>
      </w:pPr>
      <w:r>
        <w:t>The name on it was: Please Read My Profile. I thought, wow. This girl is frustrated. She's tired of guys just messaging her without reading a word she wrote. She was blonde. Beautiful. A pharmacist. Ten years younger than me, right at the edge of what I'd consider. And the profile said she was studying for the boards in Colorado and planned on moving there. Don't message me if you're local in Pensacola.</w:t>
      </w:r>
    </w:p>
    <w:p>
      <w:pPr>
        <w:spacing w:line="276" w:lineRule="auto"/>
      </w:pPr>
      <w:r>
        <w:t>I messaged her anyway. I said something like, I know you're leaving. But would you be interested in just getting coffee? She wrote back: How about you take me to dinner? This girl is something.</w:t>
      </w:r>
    </w:p>
    <w:p>
      <w:pPr>
        <w:spacing w:line="276" w:lineRule="auto"/>
      </w:pPr>
      <w:r>
        <w:t>I tried calling her. She didn't answer. She said we'd talk when we got to dinner. So I made a plan — called Global Grill, one of our favorite restaurants, my dad's spot, and made reservations for 6:45. Then I texted her. Hope, I will pick you up at 6:15. Reservations are for 6:45. See you then. I found out later she was floored. She'd been so used to guys not making plans, not picking her up, just saying meet me somewhere. The fact that someone took initiative meant something to her.</w:t>
      </w:r>
    </w:p>
    <w:p>
      <w:pPr>
        <w:spacing w:line="276" w:lineRule="auto"/>
      </w:pPr>
      <w:r>
        <w:t>I picked her up and she got in the car. Shier than I expected, hair kind of covering her face. She's short — five foot nothing. Blonde. Very pretty. But quiet at first. We hit it off naturally. I think we were both at places in our lives where we weren't playing games. No performance. Just two people showing up honestly.</w:t>
      </w:r>
    </w:p>
    <w:p>
      <w:pPr>
        <w:spacing w:line="276" w:lineRule="auto"/>
      </w:pPr>
      <w:r>
        <w:t>We got to Global Grill. I gave the hostess twenty bucks. She looked at me and said, I know your dad — you can sit wherever you want. I said, how about that table by the window? Little table up front. Nice setup. The conversation just flowed. Early on she noticed I didn't order a drink, so that came up. I told her I didn't drink. She had a glass of wine. We ordered food — she got the filet, which I'd come to learn is what she always orders. I looked at the special and said, let me get the tomahawk steak. Eighty-five dollars. Fatty. Not worth it. Maybe there was a little showing off there. I didn't care. I was sitting across from her and that was the only thing that mattered.</w:t>
      </w:r>
    </w:p>
    <w:p>
      <w:pPr>
        <w:spacing w:line="276" w:lineRule="auto"/>
      </w:pPr>
      <w:r>
        <w:t>She told me about growing up in Eclectic, Alabama. Small town. Good parents. Her parents had divorced when she was in middle school. Her dad Jeff is one of the gentlest, most loving people I've ever met. Her mom Rhonda is a free spirit — warm, loving, would do anything for her kids. We got into my story. When I told her about the addiction, she said she'd dated a guy before who had a problem and that it was impressive I'd been able to stay sober. She didn't flinch. She didn't pull back.</w:t>
      </w:r>
    </w:p>
    <w:p>
      <w:pPr>
        <w:spacing w:line="276" w:lineRule="auto"/>
      </w:pPr>
      <w:r>
        <w:t>We had dessert. By the end of dinner I just couldn't wait to kiss her. I walked her to the car. Opened the door. And I leaned in. That was our first kiss. I took her back to my place — no intentions, just to show her where I lived. We sat and talked. When it got late I said, we gotta get up early for the run. I drove her home.</w:t>
      </w:r>
    </w:p>
    <w:p>
      <w:pPr>
        <w:spacing w:line="276" w:lineRule="auto"/>
      </w:pPr>
      <w:r>
        <w:t>The next morning was the McGuire's 5K. About eight thousand people there. I had this pull to find her in the crowd. We made our way to each other. She showed up in this little green outfit. She looked adorable. One of my friends from the gym had a little bulldog puppy and I carried it over to her. She was holding it and I said, that's the kind of dog we need to get. She looked at me. We? The word just came out. And it felt sudden but right.</w:t>
      </w:r>
    </w:p>
    <w:p>
      <w:pPr>
        <w:spacing w:line="276" w:lineRule="auto"/>
      </w:pPr>
      <w:r>
        <w:t>After that, things moved fast. My mom couldn't believe how quickly Hope moved in with me. Nine months later I proposed. She said yes. Hope grew up simple — Eclectic, Alabama, went to UAM for undergrad, barely getting C's at first. But she decided she wanted to be a pharmacist and that decision changed everything. She put her head down and worked. All A's by the end. That got her into Auburn's pharmacy school, one of the best in the country. She was at Auburn when Cam Newton led them to the national championship.</w:t>
      </w:r>
    </w:p>
    <w:p>
      <w:pPr>
        <w:spacing w:line="276" w:lineRule="auto"/>
      </w:pPr>
      <w:r>
        <w:t>She was beautiful, smart, and kind. That kindness mattered more than anything. I'd dated women who were impressive. Hope was good. There's a difference. With Hope I showed her things I'd never shown anyone — the real inventory, the shame, the fear underneath the confidence, the kid from Mexico City who still sometimes wondered if he was worth choosing. She didn't flinch. For the first time, being known didn't feel like a threat. It felt like relief.</w:t>
      </w:r>
    </w:p>
    <w:p>
      <w:pPr>
        <w:spacing w:before="120" w:after="80"/>
      </w:pPr>
      <w:r>
        <w:rPr>
          <w:b/>
          <w:sz w:val="26"/>
        </w:rPr>
        <w:t>The Voice on the Radio</w:t>
      </w:r>
    </w:p>
    <w:p>
      <w:pPr>
        <w:spacing w:line="276" w:lineRule="auto"/>
      </w:pPr>
      <w:r>
        <w:t>We'd been dating about a month when Dave Ramsey's voice filled the car. Neither of us reached to change the station. When the segment ended, she said: I have a hundred thousand dollars in student loans. Not embarrassed. Not defensive. Just factual. We could pay it off, I said. We? If this goes where I think it's going — yeah, the two of us. That's her debt. From before I met you. If we do this, if we get serious — it's not your debt. It's our debt. She was quiet for a long time. Finally: I want to be free. Then we'll get free, I said.</w:t>
      </w:r>
    </w:p>
    <w:p>
      <w:pPr>
        <w:spacing w:before="120" w:after="80"/>
      </w:pPr>
      <w:r>
        <w:rPr>
          <w:b/>
          <w:sz w:val="26"/>
        </w:rPr>
        <w:t>Are You Saved?</w:t>
      </w:r>
    </w:p>
    <w:p>
      <w:pPr>
        <w:spacing w:line="276" w:lineRule="auto"/>
      </w:pPr>
      <w:r>
        <w:t>The drive from Pensacola to Scottsboro took six and a half hours. I was thirty-nine years old, driving to ask a man I'd never met for permission to marry his daughter. The way men used to do it. The way Lou would expect me to do it.</w:t>
      </w:r>
    </w:p>
    <w:p>
      <w:pPr>
        <w:spacing w:line="276" w:lineRule="auto"/>
      </w:pPr>
      <w:r>
        <w:t>Jeff answered the door. Not tall, but he had presence — one of the gentlest, most loving people I've ever met. I don't think I've ever seen him angry. He has a stillness about him that isn't distance. It's peace. You must be the one, he said. Yes sir. Come in. Hope, go help your mother in the kitchen.</w:t>
      </w:r>
    </w:p>
    <w:p>
      <w:pPr>
        <w:spacing w:line="276" w:lineRule="auto"/>
      </w:pPr>
      <w:r>
        <w:t>Jeff led me to the living room. We sat. He didn't offer small talk. Just looked at me and waited. I gave him enough to know who he was dealing with — born in Mexico City, adopted at eight, raised in New Jersey, wrestler, sales career, made good money, lost it all to addiction, two DUIs, nearly died, Lou rescued me, sober, not perfect, not even close, but trying.</w:t>
      </w:r>
    </w:p>
    <w:p>
      <w:pPr>
        <w:spacing w:line="276" w:lineRule="auto"/>
      </w:pPr>
      <w:r>
        <w:t>Jeff listened without interrupting. When I finished he was quiet for a long moment. Then he asked one question. Are you saved? Yes sir. Tell me how you know. Because I was dying. Alone. Addicted. Starving. And my father came with a U-Haul. And he offered me his home. And I went to rehab. And I learned that I can't save myself — that I spent my twenties trying to prove I was enough, and it almost killed me. That the only reason I'm sitting here asking to marry your daughter is because grace showed up when I didn't deserve it.</w:t>
      </w:r>
    </w:p>
    <w:p>
      <w:pPr>
        <w:spacing w:line="276" w:lineRule="auto"/>
      </w:pPr>
      <w:r>
        <w:t>Jeff nodded slowly. Addiction's hard. Yes sir. You still go to meetings? Every week. Ten years sober this year. Keep going. Not because you have to, but because it keeps you humble. He was quiet again. Then: Hope tells me you're going to help her pay off her student loans. Yes sir. We're starting in January. Following Dave Ramsey's plan. That's her debt. Not yours. If I marry her, it's our debt. Most men wouldn't see it that way. Lou taught me: you show up for people. You choose them. You don't keep score.</w:t>
      </w:r>
    </w:p>
    <w:p>
      <w:pPr>
        <w:spacing w:line="276" w:lineRule="auto"/>
      </w:pPr>
      <w:r>
        <w:t>Jeff smiled for the first time. This Lou sounds like a good man. Best man I've ever known. He stood up. Extended his hand. You have my blessing. Then something I didn't expect — his eyes filled. He didn't look away. I could have done better in my marriage with Rhonda, he said. I blame myself. He wasn't giving me the tough-father speech. He was handing me his own regret and trusting me with it. Don't screw this up, he added. No sir. I won't.</w:t>
      </w:r>
    </w:p>
    <w:p>
      <w:r>
        <w:br w:type="page"/>
      </w:r>
    </w:p>
    <w:p>
      <w:pPr>
        <w:spacing w:after="240"/>
      </w:pPr>
      <w:r>
        <w:rPr>
          <w:b/>
          <w:sz w:val="36"/>
        </w:rPr>
        <w:t>CHAPTER 22: Wonderwoman</w:t>
      </w:r>
    </w:p>
    <w:p>
      <w:pPr>
        <w:spacing w:before="120" w:after="80"/>
      </w:pPr>
      <w:r>
        <w:rPr>
          <w:b/>
          <w:sz w:val="26"/>
        </w:rPr>
        <w:t>Wonderwoman</w:t>
      </w:r>
    </w:p>
    <w:p>
      <w:pPr>
        <w:spacing w:line="276" w:lineRule="auto"/>
      </w:pPr>
      <w:r>
        <w:t>We were about six months into dating when I brought Hope to meet my mom. Gary was there too — her boyfriend, one of the most genuinely good human beings I've ever known. We had lunch at Tavern on the Green, then the four of us walked through Central Park. A good day. Then she stepped over a curb. Her leg gave out — not a stumble, not a trip you laugh off. Her body just quit on her. I helped her up. She brushed it off. But I saw it. That was the first time I looked at my mother and saw someone fragile.</w:t>
      </w:r>
    </w:p>
    <w:p>
      <w:pPr>
        <w:spacing w:line="276" w:lineRule="auto"/>
      </w:pPr>
      <w:r>
        <w:t>Sometime in 2022, my mom came to visit us in Pensacola. One morning we were in the kitchen just talking, and her hand started to shake. She looked down at it. It's been happening more frequently. Later, when we were alone, Hope said it quietly: your mom has Parkinson's. I welled up. I knew she was right. I think I'd known since Central Park. I said to Hope: we can't feel sorry for her anymore. It wasn't cold. It was clarity. What she needed was encouragement — the exercises, the medication, fight for quality of life, not against the diagnosis but inside of it.</w:t>
      </w:r>
    </w:p>
    <w:p>
      <w:pPr>
        <w:spacing w:line="276" w:lineRule="auto"/>
      </w:pPr>
      <w:r>
        <w:t>Watching both of them decline at the same time nearly broke me. My mom's body turning against her. My dad getting weaker. The two people who chose me, both fading. She came up for Christmas. I watched her get out of the car and I knew — this was going to be one of the last trips she made up here. She came anyway. That's my mom. Wonderwoman doesn't stop showing up.</w:t>
      </w:r>
    </w:p>
    <w:p>
      <w:pPr>
        <w:spacing w:before="120" w:after="80"/>
      </w:pPr>
      <w:r>
        <w:rPr>
          <w:b/>
          <w:sz w:val="26"/>
        </w:rPr>
        <w:t>The Proposal</w:t>
      </w:r>
    </w:p>
    <w:p>
      <w:pPr>
        <w:spacing w:line="276" w:lineRule="auto"/>
      </w:pPr>
      <w:r>
        <w:t>I proposed at Jackson's. My mom was there, Aunt Terry, Aunt Nancey, and Gary. I had told Terry the plan — I was going to do it after dinner. But I couldn't wait. I was too nervous. I said, I can't sit through this whole meal. I'm just going to do this. So I got on a knee, very awkwardly, and proposed. Hope said yes. I was ecstatic. I could finally enjoy the rest of my meal. Right after we got engaged we got a chihuahua together. A little one named Nola. She's eight years old now. That dog has been with us through everything.</w:t>
      </w:r>
    </w:p>
    <w:p>
      <w:pPr>
        <w:spacing w:before="120" w:after="80"/>
      </w:pPr>
      <w:r>
        <w:rPr>
          <w:b/>
          <w:sz w:val="26"/>
        </w:rPr>
        <w:t>The Wedding</w:t>
      </w:r>
    </w:p>
    <w:p>
      <w:pPr>
        <w:spacing w:line="276" w:lineRule="auto"/>
      </w:pPr>
      <w:r>
        <w:t>We picked a beautiful venue in Beulah, right outside Pensacola. A little plantation home called Live Oak Plantation. About a hundred of our family and friends. April 9, 2019. January 9 was the day I got sober. April 9 was the day I got married. I didn't plan that symmetry. It just arrived.</w:t>
      </w:r>
    </w:p>
    <w:p>
      <w:pPr>
        <w:spacing w:line="276" w:lineRule="auto"/>
      </w:pPr>
      <w:r>
        <w:t>Lou was there. Seventy-eight years old. Four years cancer-free. Still showing up. Hope's mom Rhonda had rented this old car from the fifties to take us from the ceremony to the reception. The driver had to be about ninety-five years old. We climbed into the backseat, looked at each other, and immediately realized his reaction time was about five seconds behind everything happening on the road. Hope grabbed my hand. We both started laughing — the silent, wide-eyed kind. We had just promised each other forever and were now not sure we'd make it to the reception.</w:t>
      </w:r>
    </w:p>
    <w:p>
      <w:pPr>
        <w:spacing w:line="276" w:lineRule="auto"/>
      </w:pPr>
      <w:r>
        <w:t>We got to our honeymoon suite — paid about five hundred bucks for it. The place was rough. The phone didn't work. Our luggage didn't show up. But we just laughed it off. We got up at four in the morning and drove to Cracker Barrel — kind of our tradition. Then headed to New Orleans to fly out to Mexico. My mom had gotten us an all-inclusive week at Costa Maya. We had an amazing honeymoon.</w:t>
      </w:r>
    </w:p>
    <w:p>
      <w:pPr>
        <w:spacing w:before="120" w:after="80"/>
      </w:pPr>
      <w:r>
        <w:rPr>
          <w:b/>
          <w:sz w:val="26"/>
        </w:rPr>
        <w:t>The Journey</w:t>
      </w:r>
    </w:p>
    <w:p>
      <w:pPr>
        <w:spacing w:line="276" w:lineRule="auto"/>
      </w:pPr>
      <w:r>
        <w:t>In a short amount of time we really worked together as a team. Paid off over a hundred thousand dollars in student loans. Built a net worth together of over a million dollars. Built a new home in 2019. Paid cash for a car. Decided never to go back into debt except for our house. We moved to Raleigh together and in a short time built something real — grounded in our faith, aligned in what matters. Hope is my rock. Things aren't always smooth sailing between us — no honest marriage is. But she has never stopped believing in what we're building together. I wouldn't have become this man without Lou Brizzi. And the love I found with Hope is what prepared me for what came later — for hospice, for sitting in rooms where people are losing the person they love most. That's my love story. And it started with a stubborn message on Match.com to a girl who told me not to write.</w:t>
      </w:r>
    </w:p>
    <w:p>
      <w:r>
        <w:br w:type="page"/>
      </w:r>
    </w:p>
    <w:p>
      <w:pPr>
        <w:spacing w:after="240"/>
      </w:pPr>
      <w:r>
        <w:rPr>
          <w:b/>
          <w:sz w:val="36"/>
        </w:rPr>
        <w:t>CHAPTER 23: The Pictures Never Tell the Whole Story</w:t>
      </w:r>
    </w:p>
    <w:p>
      <w:pPr>
        <w:spacing w:line="276" w:lineRule="auto"/>
      </w:pPr>
      <w:r>
        <w:t>People look at your vacation pictures and they think they know. They see the temples, the cherry blossoms, you standing there smiling like you just had the best week of your life. And maybe you did. But nobody sees what happened ten minutes before the photo. Nobody sees you drenched in sweat inside a Japanese pharmacy playing charades for Claritin.</w:t>
      </w:r>
    </w:p>
    <w:p>
      <w:pPr>
        <w:spacing w:line="276" w:lineRule="auto"/>
      </w:pPr>
      <w:r>
        <w:t>Hope and I booked Japan through Gate 1. We'd had great experiences through Gate 1 before — organized, smooth, everything taken care of. You show up, somebody's holding a sign with your name on it, the hotels are solid, the itinerary makes sense. What we did not figure on was that almost nobody in Japan speaks English. Not broken English. None. We were completely lost the second we stepped outside the hotel. No Wi-Fi outside the hotel. No Google Translate. Just two people from North Carolina wandering through neighborhoods we couldn't read the signs for. Japan humbled us in about forty-five minutes.</w:t>
      </w:r>
    </w:p>
    <w:p>
      <w:pPr>
        <w:spacing w:line="276" w:lineRule="auto"/>
      </w:pPr>
      <w:r>
        <w:t>The pharmacy was the worst of it. Hope's allergies were through the roof — eyes swollen, nose running, the whole thing. She was miserable. So we find this pharmacy and walk in, and it's got to be a hundred degrees inside. I don't know if they didn't believe in air conditioning or if it was just packed with people, but I was sweating through my shirt before we even found the right aisle. We're standing there trying to explain to the pharmacist what we need. I'm pointing at Hope's eyes. I'm fake sneezing. I'm miming a pill going into my mouth and giving a thumbs up like, this will make it better. The pharmacist is staring at me. The people behind us are staring at me. Everybody in the entire store is looking at us like, who are these people and why are they performing a one-act play in aisle three.</w:t>
      </w:r>
    </w:p>
    <w:p>
      <w:pPr>
        <w:spacing w:line="276" w:lineRule="auto"/>
      </w:pPr>
      <w:r>
        <w:t>Then there was the waterfall. We took an Uber to the top of this mountain — beautiful spot, the kind of thing you see on a travel blog and think, I need to go there. Lush, green, water falling off the side of this cliff. Stunning. The driver drops us off, we get out, and it hits me immediately: it's freezing. The wind is whipping sideways. Hope loves the cold, so she's perfectly fine — walking around like she's at a farmer's market. I'm standing there with my arms crossed trying not to lose a finger. Then I realize there's no Wi-Fi, there are no cars, and there is no Uber coming back to get us. We are stranded at the top of a mountain in rural Japan with absolutely no way to communicate with a single human being within a five-mile radius. I look around and there are ninety-year-old people riding bikes uphill. Uphill. Like it's a Sunday stroll.</w:t>
      </w:r>
    </w:p>
    <w:p>
      <w:pPr>
        <w:spacing w:line="276" w:lineRule="auto"/>
      </w:pPr>
      <w:r>
        <w:t>I'm starting to panic, checking my phone every thirty seconds even though I already know there's no signal. And Hope's like, don't worry about it, we'll figure it out. That's the thing about Hope on vacation. She is so present. Not thinking about the flight home or the to-do list or whether we're going to freeze to death on a mountain in a country where we can't say help in the local language. She's just there. Fully in it. And I love that about her. When the plan falls apart, Hope doesn't panic. She settles in. Like this is where the real trip starts. We ended up walking — down the mountain, along roads we'd never seen, past houses and shops and people who smiled politely and had no idea what we were saying. Eventually we found a cab, which felt like finding a winning lottery ticket. We made it back alive. And the food — I'm a picky eater on a good day. I think we had pizza three times. We might have had Indian food once. In Japan. I am not proud of this. Hope tried everything. I survived.</w:t>
      </w:r>
    </w:p>
    <w:p>
      <w:pPr>
        <w:spacing w:line="276" w:lineRule="auto"/>
      </w:pPr>
      <w:r>
        <w:t>The Europe trip was a different kind of adventure. We flew into Amsterdam and did this whole circuit — Amsterdam to Belgium, Belgium to London, London to Paris. Four countries, two weeks, and the rule was no checked bags. Just a carry-on each, nothing more. Except Hope had this idea — she wanted to do a photo shoot in Paris. A real one. Professional photographer, the Eiffel Tower in the background, the whole production. And she said, you need to wear a suit. Not a casual blazer. A suit. Dress shoes. A tie. The whole look. So now half my bag — my one tiny carry-on that I'm hauling across four countries for two weeks — is full of an outfit I'm going to wear exactly one time. For maybe ninety minutes. And I did not let her hear the end of it. Not once. The entire trip. Every time I'm squishing that bag into an overhead bin, every time I'm dragging it over cobblestones, every time the zipper won't close because a dress shoe is jammed against my toiletry bag — I'm reminding her. You know what takes up half this bag, Hope? The suit. The suit I'm wearing once.</w:t>
      </w:r>
    </w:p>
    <w:p>
      <w:pPr>
        <w:spacing w:line="276" w:lineRule="auto"/>
      </w:pPr>
      <w:r>
        <w:t>I'd had a hair transplant and I used a product called Toppik every day — hair fiber powder, shake it on and it fills in the thin spots. My hairline was my one insecurity. So we're in Brussels, I'm carrying this overstuffed bag around, and the Toppik explodes. The cap comes off, or the container cracks, I don't know what happened. But this black hair fiber powder goes everywhere — all over the bottom of the bag, into the seams, into the lining, into my clothes, into everything. It looked like a bomb went off inside my suitcase. A very specific, very embarrassing bomb.</w:t>
      </w:r>
    </w:p>
    <w:p>
      <w:pPr>
        <w:spacing w:line="276" w:lineRule="auto"/>
      </w:pPr>
      <w:r>
        <w:t>I'm standing there thinking, that's it. The photo shoot is done. I don't have enough product to cover anything. I'm going to be standing in front of the Eiffel Tower in a suit that takes up half my bag with a head that looks like a before-and-after where they forgot the after. I told Hope I was going to have to wear one of those Peaky Blinders hats. Just pull it down low and pretend it's a style choice.</w:t>
      </w:r>
    </w:p>
    <w:p>
      <w:pPr>
        <w:spacing w:line="276" w:lineRule="auto"/>
      </w:pPr>
      <w:r>
        <w:t>And Hope — this is who Hope is — she didn't laugh. She didn't roll her eyes. She didn't say, it's just hair, get over it. She got down on the floor. She opened the bag all the way up and she started scraping. Scraping the hair fiber powder off the bottom of the bag with her fingers. Off the zipper. Off my socks. Off the lining. Scooping it into the container bit by bit, like she's panning for gold in a carry-on suitcase. We'll get it, she said. We'll get enough. Don't worry about it. She knew that was the one thing I was insecure about. The one thing that could take me from feeling good to feeling like I wanted to hide. And instead of telling me it didn't matter — which is what most people would do, and which never actually helps — she just fixed it. She met me where I was. She got on her hands and knees in a hotel room in Brussels and scraped hair powder out of a suitcase because she wanted me to feel good about myself in Paris. That's the kind of person Hope is.</w:t>
      </w:r>
    </w:p>
    <w:p>
      <w:pPr>
        <w:spacing w:line="276" w:lineRule="auto"/>
      </w:pPr>
      <w:r>
        <w:t>If you look at those Paris photos, we look great. I'm in the suit. She's beautiful. The Eiffel Tower's behind us. Nobody sees the hair fiber explosion in Brussels. Nobody sees Hope on her knees scraping powder out of a suitcase. The pictures never tell the whole story.</w:t>
      </w:r>
    </w:p>
    <w:p>
      <w:pPr>
        <w:spacing w:line="276" w:lineRule="auto"/>
      </w:pPr>
      <w:r>
        <w:t>The hair transplant itself — that's a whole chapter by itself, but I'll give you the highlights. Hope and I went to Jordan, and the real reason we went was because I had signed up to get a hair transplant there. Everything else — the sightseeing, the Dead Sea, Petra — that was the bonus. The surgeon had studied in Ireland and the U.S. Three full days. Eight hours a day. Face down in a chair while somebody moves your hair around like they're replanting a lawn.</w:t>
      </w:r>
    </w:p>
    <w:p>
      <w:pPr>
        <w:spacing w:line="276" w:lineRule="auto"/>
      </w:pPr>
      <w:r>
        <w:t>After the procedure I had to sleep with a U-shaped pillow around my neck every night. One wrong move and the follicles would come right out — sod that hasn't grabbed hold. We were in Jordan for three weeks after the procedure. And the entire time I had this bandage situation on my head. If you look at pictures from that trip — the Dead Sea, Petra, the markets — you won't see my head. I made sure of it. I angled every photo. I wore hats when I could. Because my head looked like a massacre. Red, raw, swollen, stitched up. I looked like I'd lost a fight with a lawn mower and the lawn mower won decisively.</w:t>
      </w:r>
    </w:p>
    <w:p>
      <w:pPr>
        <w:spacing w:line="276" w:lineRule="auto"/>
      </w:pPr>
      <w:r>
        <w:t>Third day there, we go down to breakfast. I'm at the breakfast bar, sitting on one of those tall chairs, and I lift my head up too fast and bang it right into this metal overhang above the bar. Hard. Hope's eyes go wide. Oh my gosh, you have to be more careful. I know I have to be more careful. My entire head is a construction zone and I just smacked it into a breakfast bar at the St. Regis.</w:t>
      </w:r>
    </w:p>
    <w:p>
      <w:pPr>
        <w:spacing w:line="276" w:lineRule="auto"/>
      </w:pPr>
      <w:r>
        <w:t>That was the whole trip. I'm trying to be this careful, healing patient — moving slow, not bumping into things. But we're in Jordan for three weeks and I wanted Hope to experience all of it. I didn't want her trapped in a hotel room watching me sleep with a neck pillow. So I'm out there — bandaged head, swollen, red, looking like I just came from a crime scene, walking through Petra like some kind of wounded gladiator. And Hope never once made it weird. She never suggested we just stay in. She never looked embarrassed. She just walked beside me, took her pictures, and had the time of her life.</w:t>
      </w:r>
    </w:p>
    <w:p>
      <w:pPr>
        <w:spacing w:line="276" w:lineRule="auto"/>
      </w:pPr>
      <w:r>
        <w:t>Ireland is the one that's harder to talk about. We'd had the trip planned for a long time, before things started getting bad with Lou. It was supposed to be a great trip. And it was — on paper. But I couldn't get out of my own head long enough to enjoy it. My dad's health had been declining and I'd just taken time off work a couple weeks earlier to be with him. And that was true. But then Ireland comes around and now I'm supposed to get on a plane and go have fun? I couldn't square it.</w:t>
      </w:r>
    </w:p>
    <w:p>
      <w:pPr>
        <w:spacing w:line="276" w:lineRule="auto"/>
      </w:pPr>
      <w:r>
        <w:t>We went to Galway. We saw the Cliffs of Moher. We walked through towns that looked like postcards. It was everything Ireland is supposed to be. But I couldn't get there. Not really. I was standing in Ireland but my head was back home with my dad. Every beautiful thing I saw just reminded me of somewhere I wasn't. I kept thinking: I just told my job I needed time off to be with my father. And now I'm in Ireland? Hope said nobody cares. She was probably right. But the guilt was louder than the ocean.</w:t>
      </w:r>
    </w:p>
    <w:p>
      <w:pPr>
        <w:spacing w:line="276" w:lineRule="auto"/>
      </w:pPr>
      <w:r>
        <w:t>That was the thing about Ireland. It wasn't a bad trip. Hope would tell you it was a great trip. But I wasn't there the way she was. I couldn't let myself enjoy something good when something bad was happening at the same time. And Hope just let me be where I was. She didn't push. She didn't make me feel guilty for not being fun enough. She took her pictures, told me nobody cared, and loved me through it.</w:t>
      </w:r>
    </w:p>
    <w:p>
      <w:pPr>
        <w:spacing w:line="276" w:lineRule="auto"/>
      </w:pPr>
      <w:r>
        <w:t>My dad died on Christmas Day, 2025. I didn't know, sitting in that pub in Galway feeling guilty, that the time I was so worried about wasting would turn out to be time I'd give anything to have back. I didn't know that every trip, every picture, every stupid argument about a suit in a suitcase or Toppik on the bottom of a bag would become something I'd hold onto like a lifeline.</w:t>
      </w:r>
    </w:p>
    <w:p>
      <w:pPr>
        <w:spacing w:line="276" w:lineRule="auto"/>
      </w:pPr>
      <w:r>
        <w:t>But I think Hope did. I think Hope always knew. That's why she took the pictures. That's why she scraped the hair fiber off the bottom of the bag. That's why she walked next to me in Jordan when my head looked like a crime scene and never once flinched. She was building something. She was collecting every moment — the beautiful ones and the messy ones and the ones where I was too stubborn or too scared or too guilty to be there with her. She collected them anyway. For both of us. The pictures never tell the whole story. But Hope — Hope is the whole story.</w:t>
      </w:r>
    </w:p>
    <w:p>
      <w:r>
        <w:br w:type="page"/>
      </w:r>
    </w:p>
    <w:p>
      <w:pPr>
        <w:spacing w:after="240"/>
      </w:pPr>
      <w:r>
        <w:rPr>
          <w:b/>
          <w:sz w:val="36"/>
        </w:rPr>
        <w:t>CHAPTER 24: Blessings</w:t>
      </w:r>
    </w:p>
    <w:p>
      <w:pPr>
        <w:spacing w:line="276" w:lineRule="auto"/>
      </w:pPr>
      <w:r>
        <w:t>I was nervous. Not the wrestling-match kind. Not the holding-cell kind. This was precise — like one wrong word, one moment of performance rather than presence, would miss the point entirely.</w:t>
      </w:r>
    </w:p>
    <w:p>
      <w:pPr>
        <w:spacing w:line="276" w:lineRule="auto"/>
      </w:pPr>
      <w:r>
        <w:t>We drove to Pensacola together. Lou was sitting when we walked in. He stood when he saw us — not as ceremony, but as regard. He shook Hope's hand, looked her in the eye, and said: nice to finally meet you. Not good to meet you. Finally. That word carried weight.</w:t>
      </w:r>
    </w:p>
    <w:p>
      <w:pPr>
        <w:spacing w:line="276" w:lineRule="auto"/>
      </w:pPr>
      <w:r>
        <w:t>They talked easily. Lou asked where she was from, what her work involved. He wasn't screening her resume. He was watching how she held herself. Whether she held his gaze. Whether she said what she meant. At one point Lou said: Rob's had a complicated road. Hope nodded. I know. Not I've heard. I know. Lou sat with it. And then he smiled — small, private. He had been looking for something and found it.</w:t>
      </w:r>
    </w:p>
    <w:p>
      <w:pPr>
        <w:spacing w:line="276" w:lineRule="auto"/>
      </w:pPr>
      <w:r>
        <w:t>They went into the kitchen together while I stayed in the living room. I could hear drawers opening and plates moving. This wasn't interrogation. Lou was including her in the daily life of his household. When they came back, Lou poured coffee — for himself and for Hope. Not for me. I noticed it immediately. The coffee poured for two rather than three was not an oversight.</w:t>
      </w:r>
    </w:p>
    <w:p>
      <w:pPr>
        <w:spacing w:line="276" w:lineRule="auto"/>
      </w:pPr>
      <w:r>
        <w:t>Later, Lou looked at me. You're steady, he said. Then he added: she is too. That was it. No formal blessing. No speech. He saw two people who were steady in the same direction and noted it. It was everything.</w:t>
      </w:r>
    </w:p>
    <w:p>
      <w:r>
        <w:br w:type="page"/>
      </w:r>
    </w:p>
    <w:p>
      <w:pPr>
        <w:spacing w:after="240"/>
      </w:pPr>
      <w:r>
        <w:rPr>
          <w:b/>
          <w:sz w:val="36"/>
        </w:rPr>
        <w:t>CHAPTER 25: The Weight That Stays</w:t>
      </w:r>
    </w:p>
    <w:p>
      <w:pPr>
        <w:spacing w:line="276" w:lineRule="auto"/>
      </w:pPr>
      <w:r>
        <w:t>The recognition that arrived in my healthcare years showed up quietly. Someone forwarded an internal article. A colleague offered a congratulation in passing. I skimmed it once and closed the screen. It mattered. But it didn't define me. I went back to work, and the going back to work felt like the actual thing.</w:t>
      </w:r>
    </w:p>
    <w:p>
      <w:pPr>
        <w:spacing w:line="276" w:lineRule="auto"/>
      </w:pPr>
      <w:r>
        <w:t>I wasn't trying to be impressive anymore. I was doing the work — calling on clinicians, solving problems, helping keep patients out of hospitals. Lou noticed. He always did. You're successful again, he said once. I guess, I said. You don't sound like it matters. That's because it doesn't. Not the way it used to. He nodded. That nod was the approval.</w:t>
      </w:r>
    </w:p>
    <w:p>
      <w:pPr>
        <w:spacing w:line="276" w:lineRule="auto"/>
      </w:pPr>
      <w:r>
        <w:t>The first patient death that stayed with me didn't arrive with drama. I had been working with her for months — home health, not hospice. She was older, stubborn in the way people get when they've lived long enough to know exactly what they want. She smiled when I came by. Asked about my day. Remembered my name without effort. Then one morning the nurse called. She passed overnight. That was the whole message.</w:t>
      </w:r>
    </w:p>
    <w:p>
      <w:pPr>
        <w:spacing w:line="276" w:lineRule="auto"/>
      </w:pPr>
      <w:r>
        <w:t>I sat in my car longer than usual. What surprised me wasn't the sadness. It was the weight — carrying something that didn't resolve through action. She was gone and I had done everything correctly and doing everything correctly had not changed that fact.</w:t>
      </w:r>
    </w:p>
    <w:p>
      <w:pPr>
        <w:spacing w:line="276" w:lineRule="auto"/>
      </w:pPr>
      <w:r>
        <w:t>Families started asking different questions. How much time? What should we expect? Are we doing the right thing by not doing more? I talked to Lou about it one evening. I don't know why this is bothering me so much, I said. I did everything right. He didn't hesitate. That's not why it's bothering you. He was right. I was being asked to be present in rooms where presence was the only thing left to offer. And something in me knew how to do that — not as a technique, but as a practice.</w:t>
      </w:r>
    </w:p>
    <w:p>
      <w:r>
        <w:br w:type="page"/>
      </w:r>
    </w:p>
    <w:p>
      <w:pPr>
        <w:spacing w:after="240"/>
      </w:pPr>
      <w:r>
        <w:rPr>
          <w:b/>
          <w:sz w:val="36"/>
        </w:rPr>
        <w:t>CHAPTER 26: The Detour</w:t>
      </w:r>
    </w:p>
    <w:p>
      <w:pPr>
        <w:spacing w:line="276" w:lineRule="auto"/>
      </w:pPr>
      <w:r>
        <w:t>After ten years at Amedisys, one of the reps for the company that sells Ozempic started noticing me in offices. She was asking around — who could be a good partner? When a position opened up she kept calling. Hey, do you want to apply? I was like, no, I'm happy where I'm at. But my friend Keith said, give it a shot. So I interviewed. And I got the job.</w:t>
      </w:r>
    </w:p>
    <w:p>
      <w:pPr>
        <w:spacing w:line="276" w:lineRule="auto"/>
      </w:pPr>
      <w:r>
        <w:t>It was hard to leave. Ten years. Brenda Jahn had been an amazing manager. But I saw it as a new opportunity to learn. When I started at Novo Nordisk I didn't know the difference between Type 1 and Type 2 diabetes. Through the training and the home study, I got good at it. Really good.</w:t>
      </w:r>
    </w:p>
    <w:p>
      <w:pPr>
        <w:spacing w:before="120" w:after="80"/>
      </w:pPr>
      <w:r>
        <w:rPr>
          <w:b/>
          <w:sz w:val="26"/>
        </w:rPr>
        <w:t>Diabetes Dave</w:t>
      </w:r>
    </w:p>
    <w:p>
      <w:pPr>
        <w:spacing w:line="276" w:lineRule="auto"/>
      </w:pPr>
      <w:r>
        <w:t>His name is Dave Barger. In Panama City they call him Diabetes Dave — not behind his back, to his face — because he'd been doing what he does for so long and he's just that good at it. He doesn't even go to the front door. He goes to the back door. Everyone knows him. High character. Strong Christian. Just an all-around good person. Dave was my mentor. He was honing me in on what to look for, making sure I checked the boxes. He took the time.</w:t>
      </w:r>
    </w:p>
    <w:p>
      <w:pPr>
        <w:spacing w:line="276" w:lineRule="auto"/>
      </w:pPr>
      <w:r>
        <w:t>About a year in, something tragic happened. Dave's son Garrett was about twenty or twenty-one. He worked at a pizza shop. He was riding his bicycle home and a car hit him in the neighborhood. Killed him. People came from all over the company for the funeral — just to be there for Dave. He wasn't even out of work a month before he came back. And I have never seen someone with as much faith as he has. He didn't just come back. He was a rock for the rest of the team. The man who had every reason to fall apart was holding other people together.</w:t>
      </w:r>
    </w:p>
    <w:p>
      <w:pPr>
        <w:spacing w:line="276" w:lineRule="auto"/>
      </w:pPr>
      <w:r>
        <w:t>About two years in, we had a national sales convention in Las Vegas. Dave and I had a routine when we traveled — we'd get breakfast, have a little prayer, do a mini Bible study, and talk. Dave was sitting there one morning and he started talking about Garrett. He said, you know, sometimes I wonder. I know he was in the church. I know he had a relationship with Christ. But I just worried about whether he was saved. And then he said — one day, a bird landed. His son's favorite bird. And he knew. It was a sign. Garrett was okay. He had gone to heaven.</w:t>
      </w:r>
    </w:p>
    <w:p>
      <w:pPr>
        <w:spacing w:line="276" w:lineRule="auto"/>
      </w:pPr>
      <w:r>
        <w:t>Later that trip, most of the team was out doing whatever people do at conventions in Vegas. Dave and I went to the Bellagio. Played a couple of slot machines. Then he said, let's get some ice cream. So we sat there eating ice cream — I got cookie dough — and we really opened up. Shared things we hadn't shared before. I told him about the DUIs, about Mexico, about the path I'd traveled. He shared some of his stuff too, and I'll keep that between us. We prayed. Right there in the Bellagio with ice cream melting in our cups and slot machines going off in the distance.</w:t>
      </w:r>
    </w:p>
    <w:p>
      <w:pPr>
        <w:spacing w:line="276" w:lineRule="auto"/>
      </w:pPr>
      <w:r>
        <w:t>It was Hope's mother Rhonda who discovered the connection. Her maiden name was Barger — the same name as Dave. I'd thought nothing of it; Barger is just a name. Then Rhonda started digging, and there he was. When she found Dave Barger in the genealogy records — five generations back, distant but documented — I sat staring at the family tree on her computer screen. Of all the people at Novo Nordisk, I'd been mentored by a man who turned out to be family. And that family member had taught me how to recognize a sign when it arrived. I didn't know that on Christmas Day 2025 I would lose Lou. I didn't know that on January 9, 2026 — exactly seventeen years after I got sober — a cardinal would appear. But when it did, I would recognize it. Because Dave had taught me the language.</w:t>
      </w:r>
    </w:p>
    <w:p>
      <w:pPr>
        <w:spacing w:line="276" w:lineRule="auto"/>
      </w:pPr>
      <w:r>
        <w:t>There's one more thing about Dave that no genealogy chart could show, but I lived it. When Lou's health started going, I took a formal leave from Novo to be available for my dad — FMLA, a real leave of absence, papers and all. I didn't make an announcement of it. Dave knew, because Dave was the person you told things to. And when word got around the company and someone started asking why I'd been out, it was Dave who answered for them — yes, he took some leave for his dad and his health; didn't I tell you about his dad? He said it the way you say it about family, not a coworker. He wasn't covering for a sales rep. He was looking out for a Barger. That's what the genealogy had been trying to tell me all along.</w:t>
      </w:r>
    </w:p>
    <w:p>
      <w:pPr>
        <w:spacing w:before="120" w:after="80"/>
      </w:pPr>
      <w:r>
        <w:rPr>
          <w:b/>
          <w:sz w:val="26"/>
        </w:rPr>
        <w:t>The Call</w:t>
      </w:r>
    </w:p>
    <w:p>
      <w:pPr>
        <w:spacing w:line="276" w:lineRule="auto"/>
      </w:pPr>
      <w:r>
        <w:t>The hardest part about leaving Novo wasn't the job. It was leaving that relationship with Dave. We're still very close. He will always hold a special place for me.</w:t>
      </w:r>
    </w:p>
    <w:p>
      <w:pPr>
        <w:spacing w:line="276" w:lineRule="auto"/>
      </w:pPr>
      <w:r>
        <w:t>I told people I was going to take some time off. Be there for my dad. Be there for my mom. Be present in the way I'd been telling hospice families they should be present — while there was still time. That was the plan. That's not what happened. What happened was I retreated into myself. The time I had set aside to be there for Lou and my mom became something else — a depression I didn't see coming and couldn't name while I was inside it. I was grieving what was already happening, grieving what was coming, and the weight of it kept me from doing the thing I'd left my career to do.</w:t>
      </w:r>
    </w:p>
    <w:p>
      <w:pPr>
        <w:spacing w:line="276" w:lineRule="auto"/>
      </w:pPr>
      <w:r>
        <w:t>I wasn't working. I wasn't fully showing up for my parents. I was somewhere in between — stuck in a version of myself that couldn't move in any direction. I don't say that to ask for sympathy. I say it because it's the truth, and this book doesn't work if I only tell the parts where I got it right. Hospice, when it came, wasn't a pivot. It was a return — to the rooms I had been thinking about since the home health years, to the weight I had learned how to carry. It pulled me out of that in-between place and gave me a direction again.</w:t>
      </w:r>
    </w:p>
    <w:p>
      <w:r>
        <w:br w:type="page"/>
      </w:r>
    </w:p>
    <w:p>
      <w:pPr>
        <w:spacing w:after="240"/>
      </w:pPr>
      <w:r>
        <w:rPr>
          <w:b/>
          <w:sz w:val="36"/>
        </w:rPr>
        <w:t>CHAPTER 27: Five Weeks</w:t>
      </w:r>
    </w:p>
    <w:p>
      <w:pPr>
        <w:spacing w:line="276" w:lineRule="auto"/>
      </w:pPr>
      <w:r>
        <w:t>We moved to Raleigh because life was expanding. Hope had been a pharmacist for eight years. Raleigh made sense — jobs, community, a church that felt like ours. Leaving Pensacola meant leaving roots. Hope never wavered. That's who she is. Not blindly optimistic — she sees clearly, asks hard questions. But underneath all of it is a bedrock belief that God has a plan for us to be of service to others. When the hospice opportunity showed up, it felt like a room I had been circling for years and finally the door was open. No debate. No spreadsheet. Just recognition that this was where I was most needed.</w:t>
      </w:r>
    </w:p>
    <w:p>
      <w:pPr>
        <w:spacing w:before="120" w:after="80"/>
      </w:pPr>
      <w:r>
        <w:rPr>
          <w:b/>
          <w:sz w:val="26"/>
        </w:rPr>
        <w:t>The Rooms</w:t>
      </w:r>
    </w:p>
    <w:p>
      <w:pPr>
        <w:spacing w:line="276" w:lineRule="auto"/>
      </w:pPr>
      <w:r>
        <w:t>Hospice doesn't announce itself with cinematic clarity. It shows up the way most true things do — repeatedly, quietly, like a knock you keep deciding you didn't hear.</w:t>
      </w:r>
    </w:p>
    <w:p>
      <w:pPr>
        <w:spacing w:line="276" w:lineRule="auto"/>
      </w:pPr>
      <w:r>
        <w:t>The rooms felt familiar. I recognized the posture the work required. You don't rush in. You don't fill silence with hollow reassurance. You sit. You listen. You stay. Hospice sometimes feels like a heavy blanket. Every family carries history you know nothing about. A lot of times families wait to place their loved one on hospice not because they want them to suffer, but for reasons that are complicated and human. They're not ready. They can't let go yet. Most of those reasons are just love, expressed imperfectly under impossible pressure.</w:t>
      </w:r>
    </w:p>
    <w:p>
      <w:pPr>
        <w:spacing w:line="276" w:lineRule="auto"/>
      </w:pPr>
      <w:r>
        <w:t>I met with a family once — I'll call the daughter Mary. Her mother was ninety-five. Couldn't get out of bed. Couldn't stand for more than thirty seconds. The family had misgivings. They always do. So I didn't lead with information. I led with a question. How is seeing her like this affecting you? The room shifted. One by one they started talking — the hospitalizations, the rehab stays, the hope that kept arriving and then retreating, the exhaustion they hadn't given themselves permission to name. At some point we prayed. And when we were done, the family made the decision together — not because I pushed them, but because someone had finally asked them how they were carrying it. Hospice is not giving up. It is choosing presence over procedure. It is never my job to convince anyone. I am not there to decide. I am there to stay.</w:t>
      </w:r>
    </w:p>
    <w:p>
      <w:pPr>
        <w:spacing w:before="120" w:after="80"/>
      </w:pPr>
      <w:r>
        <w:rPr>
          <w:b/>
          <w:sz w:val="26"/>
        </w:rPr>
        <w:t>Five Weeks</w:t>
      </w:r>
    </w:p>
    <w:p>
      <w:pPr>
        <w:spacing w:line="276" w:lineRule="auto"/>
      </w:pPr>
      <w:r>
        <w:t>My father started declining about five weeks after I started the job. The beginning of the work I was built for, and the beginning of the end of the man who built me. Five weeks apart.</w:t>
      </w:r>
    </w:p>
    <w:p>
      <w:pPr>
        <w:spacing w:line="276" w:lineRule="auto"/>
      </w:pPr>
      <w:r>
        <w:t>It wasn't dramatic at first. Less energy than usual in Lou's voice on the phone. Conversations that used to run long starting to wrap up faster, with less of the texture that made them his. I knew how to read it. I had just spent five weeks learning to read exactly this. I was walking into strangers' homes explaining what hospice was and what it wasn't, and the whole time my own father was crossing the same invisible line I had been describing to families all week. I didn't tell families that my dad was dying too. I didn't need to.</w:t>
      </w:r>
    </w:p>
    <w:p>
      <w:pPr>
        <w:spacing w:before="120" w:after="80"/>
      </w:pPr>
      <w:r>
        <w:rPr>
          <w:b/>
          <w:sz w:val="26"/>
        </w:rPr>
        <w:t>We Said Everything</w:t>
      </w:r>
    </w:p>
    <w:p>
      <w:pPr>
        <w:spacing w:line="276" w:lineRule="auto"/>
      </w:pPr>
      <w:r>
        <w:t>The relationship between my father and me was not perfect. Nothing in this story has been perfect. But in the years of my sobriety — the real years, the years of showing up and staying — we said everything that needed to be said. Not in one conversation. Not in a deathbed scene. It happened in the ordinary. In Sunday phone calls. On the back porch in Pensacola. In the wedding toast he couldn't quite get through. In the moment at EntreCon when Quint said his name in a room full of leaders.</w:t>
      </w:r>
    </w:p>
    <w:p>
      <w:pPr>
        <w:spacing w:line="276" w:lineRule="auto"/>
      </w:pPr>
      <w:r>
        <w:t>I made amends to him. Not with a speech — Lou would have hated a speech — but with years of behavior that said: I know what you did. I know what it cost. I'm not going to waste it. He told me. Four words on a phone call: I'm proud of you. We were not unfinished. That is not a small thing.</w:t>
      </w:r>
    </w:p>
    <w:p>
      <w:pPr>
        <w:spacing w:before="120" w:after="80"/>
      </w:pPr>
      <w:r>
        <w:rPr>
          <w:b/>
          <w:sz w:val="26"/>
        </w:rPr>
        <w:t>Vigils</w:t>
      </w:r>
    </w:p>
    <w:p>
      <w:pPr>
        <w:spacing w:line="276" w:lineRule="auto"/>
      </w:pPr>
      <w:r>
        <w:t>Lou was diagnosed with stomach and esophageal cancer in the spring of 2015. He was seventy-four years old. He called me on a Tuesday. No preamble. Got some news, he said. Surgery. And holistic stuff. No chemo. I'm not doing chemo. I knew better than to argue. His decision was not on the table for negotiation. Okay, I said. Which was the same as: I hear you, and I'll show up for whatever comes next.</w:t>
      </w:r>
    </w:p>
    <w:p>
      <w:pPr>
        <w:spacing w:line="276" w:lineRule="auto"/>
      </w:pPr>
      <w:r>
        <w:t>The surgery was brutal. Lynda was there every day. I believe it was because of Lynda that my father lived another eight years after that first diagnosis. She was a nurse. She understood his body in ways the rest of us didn't. She loved him completely and he loved her. They were married for about twenty-five years. My relationship with Lynda was always centered around my dad. She was good to me — always. But she is a complex person, with a controlling nature expressed in the most sweet and Southern way imaginable. I say that not as criticism but as truth. She is who she is, and who she is was exactly what Lou needed. The season ahead will be hard for her because her life was organized completely around his. That kind of love leaves a void when it ends. The person doesn't just lose their loved one. They lose their purpose. I worry about her. I pray for her.</w:t>
      </w:r>
    </w:p>
    <w:p>
      <w:pPr>
        <w:spacing w:line="276" w:lineRule="auto"/>
      </w:pPr>
      <w:r>
        <w:t>Lou came through the surgery. By December of that year the scans were clean. Eight years of remission followed. He was at my wedding in April 2019. He was there when Chris married Nisha in February 2024. He was there when baby Priya was born in July 2025. He held her. Eight years that looked, from the inside, like evidence that we'd been given a permanent gift. We hadn't.</w:t>
      </w:r>
    </w:p>
    <w:p>
      <w:pPr>
        <w:spacing w:line="276" w:lineRule="auto"/>
      </w:pPr>
      <w:r>
        <w:t>In January 2024, the cancer came back. Stage 4. Lungs and lymph nodes. Lou was eighty-two years old. He told Lynda. He told Lisa. He told no one else. I noticed it before I knew what I was noticing — his mood a little off, something in the quality of him. I couldn't name it then. I just knew something wasn't right.</w:t>
      </w:r>
    </w:p>
    <w:p>
      <w:pPr>
        <w:spacing w:line="276" w:lineRule="auto"/>
      </w:pPr>
      <w:r>
        <w:t>Chris was getting married in February. Lou had decided — quietly, completely — that his son's wedding was not going to be about his diagnosis. So he showed up. He danced. He celebrated. Nisha's father had passed away the year before, and the wedding was a big Indian celebration in Fort Lauderdale — joyful and significant in the way events are when they're carrying grief as well as love. Lou understood that. He held it all inside and let the day be what it was supposed to be. He kept the secret until March or April. The cancer's back, he said. January. I didn't want to say anything because of Chris's wedding.</w:t>
      </w:r>
    </w:p>
    <w:p>
      <w:pPr>
        <w:spacing w:line="276" w:lineRule="auto"/>
      </w:pPr>
      <w:r>
        <w:t>Lisa and I talked. We knew he had to do something. He couldn't just leave it. Chris was the one who got through to him — he researched, found a surgeon in Birmingham through connections from a previous job, got my dad an appointment. The surgeon looked at him and said: stage 4, your age, no surgeon is going to operate on you. We were distraught. Surgery had worked the first time. We thought it was the answer again. But it was too late for that. The idea of immunotherapy came up. It wasn't as hard on the body as chemo or radiation. Lou agreed to try. He was choosing to try. Not for himself. For us.</w:t>
      </w:r>
    </w:p>
    <w:p>
      <w:pPr>
        <w:spacing w:before="120" w:after="80"/>
      </w:pPr>
      <w:r>
        <w:rPr>
          <w:b/>
          <w:sz w:val="26"/>
        </w:rPr>
        <w:t>The Treatment</w:t>
      </w:r>
    </w:p>
    <w:p>
      <w:pPr>
        <w:spacing w:line="276" w:lineRule="auto"/>
      </w:pPr>
      <w:r>
        <w:t>The immunotherapy started in summer 2024. At first — impossibly — it worked. The tumor in his lung nearly dissolved. The oncologist used the word encouraging. But the side effects came. Rashes all over his body. Lou never complained. Then his heart rate and blood pressure started going off. He ended up in the hospital. I was there when they put the pacemaker in. He was upbeat about it. Ready to keep fighting. That was Lou — they put a pacemaker in his chest at eighty-three years old and he came out the other side looking for the next round.</w:t>
      </w:r>
    </w:p>
    <w:p>
      <w:pPr>
        <w:spacing w:line="276" w:lineRule="auto"/>
      </w:pPr>
      <w:r>
        <w:t>He did a second round of immunotherapy. Then a third, trying to get the cancer out of the lymph nodes. That third round was what finally took a toll. He started getting really weak. By mid-2025 the quality of our phone calls had changed — conversations wrapping up faster, less texture, he stopped asking about my work. Not because he didn't care. Because asking required focus that was going toward the basic maintenance of existing.</w:t>
      </w:r>
    </w:p>
    <w:p>
      <w:pPr>
        <w:spacing w:line="276" w:lineRule="auto"/>
      </w:pPr>
      <w:r>
        <w:t>That spring, Hope and I told him we were moving to Raleigh. I could tell he was disappointed. I had lived in Pensacola, close to him, for seventeen years. But he understood. He told me to go. That's always the way he was — even at the end, more concerned about whether we were okay than whether we were close. The last time I saw him before the move, we went to McGuire's. He looked fine. He said he wasn't worried. Said as long as Lynda was there, he was okay. Part of me looks back and wonders if I should have stayed longer. I wouldn't have known that five weeks into my new job, he would turn the corner and start going downhill fast.</w:t>
      </w:r>
    </w:p>
    <w:p>
      <w:pPr>
        <w:spacing w:line="276" w:lineRule="auto"/>
      </w:pPr>
      <w:r>
        <w:t>He got pneumonia on December 23. His immune system had nothing left to fight with. He was put on a drip. Lynda had been calling. I could hear in her voice what she was trying to tell me without saying it directly. My mother was in Raleigh visiting — she had made the trip from Lantana with Parkinson's making every mile harder than it used to be. I thought I could do both — go down Saturday, have time with her, still get there in time. I was wrong about the timeline. I stayed.</w:t>
      </w:r>
    </w:p>
    <w:p>
      <w:pPr>
        <w:spacing w:before="120" w:after="80"/>
      </w:pPr>
      <w:r>
        <w:rPr>
          <w:b/>
          <w:sz w:val="26"/>
        </w:rPr>
        <w:t>Christmas Morning</w:t>
      </w:r>
    </w:p>
    <w:p>
      <w:pPr>
        <w:spacing w:line="276" w:lineRule="auto"/>
      </w:pPr>
      <w:r>
        <w:t>Christmas morning, December 25, 2025. 9:30 AM. My phone rang. Chris. I knew before I answered. He's gone. The whole message.</w:t>
      </w:r>
    </w:p>
    <w:p>
      <w:pPr>
        <w:spacing w:line="276" w:lineRule="auto"/>
      </w:pPr>
      <w:r>
        <w:t>I wasn't there because I made a reasonable decision with the information I had. Not because I was running. Not because the relationship was broken. The question arrived anyway — should I have been there? I sat with it. And then I heard myself saying what I'd been telling families for five weeks: presence isn't a single moment. It doesn't live in the final room. It is built across years — in every phone call that felt routine, in every visit that wasn't dramatic, in every ordinary Tuesday where nothing was said that would make the highlight reel but something was added to the foundation anyway. Lou knew I loved him. That is not a consolation. It is the truth.</w:t>
      </w:r>
    </w:p>
    <w:p>
      <w:pPr>
        <w:spacing w:before="120" w:after="80"/>
      </w:pPr>
      <w:r>
        <w:rPr>
          <w:b/>
          <w:sz w:val="26"/>
        </w:rPr>
        <w:t>The Drive</w:t>
      </w:r>
    </w:p>
    <w:p>
      <w:pPr>
        <w:spacing w:line="276" w:lineRule="auto"/>
      </w:pPr>
      <w:r>
        <w:t>Flights were impossible. Christmas week. Hope and I decided to drive — Friday, December 27, eleven hours to Pensacola. For eleven hours I talked about Lou. Not because I planned to, because he was everywhere and the drive was long and Hope listened completely, without trying to fix it. I told her about the pool, the batting cages, the nineteen seconds and the county championship and the third row and the hand on the shoulder. By the time we reached Pensacola I had cried until there wasn't anything left, and then laughed at something — some Lou thing — and then cried some more. Laughing and crying. The two expressions of the same thing. Love that has nowhere left to go.</w:t>
      </w:r>
    </w:p>
    <w:p>
      <w:pPr>
        <w:spacing w:before="120" w:after="80"/>
      </w:pPr>
      <w:r>
        <w:rPr>
          <w:b/>
          <w:sz w:val="26"/>
        </w:rPr>
        <w:t>The Funeral</w:t>
      </w:r>
    </w:p>
    <w:p>
      <w:pPr>
        <w:spacing w:line="276" w:lineRule="auto"/>
      </w:pPr>
      <w:r>
        <w:t>The funeral was December 28. Before I walked in, I saw the truck. Joel had parked my dad's green Ford pickup out front of the funeral home. Florida plates. Personalized: NJERZY. I was holding Hope's hand. I saw it and just broke — completely. Lou Brizzi, the Italian man from New Jersey who had lived in Florida for decades and never once stopped being from New Jersey. That truck. That plate. Joel knowing exactly what it meant and putting it right where we'd all have to walk past it.</w:t>
      </w:r>
    </w:p>
    <w:p>
      <w:pPr>
        <w:spacing w:line="276" w:lineRule="auto"/>
      </w:pPr>
      <w:r>
        <w:t>Chris gave the eulogy. I couldn't. I sat in my seat and knew that if I stood at that podium I would collapse in a way that would not be what Lou deserved. Chris talked about two boys from Mexico who had become Lou's sons not because biology required it but because Lou decided it. About the divorce in 1996 that had given Lou every reason to walk away. About West Palm Beach and the U-Haul. He said: I convinced him to try immunotherapy. And it gave us time. And I would do it again. Because he got to hold Priya.</w:t>
      </w:r>
    </w:p>
    <w:p>
      <w:pPr>
        <w:spacing w:line="276" w:lineRule="auto"/>
      </w:pPr>
      <w:r>
        <w:t>We buried him on December 28, 2025. I stood at the graveside with my hand on Hope's arm. And I thought: he is not here. Not the theological question — meaning the man who was Lou Brizzi was not located in this ground. He was in the wrestling room at Ramsey High. He was in the third row of every match I ever wrestled. He was in the back of a cargo van heading north through Florida at night. He was in every room I would walk into tomorrow. He is in the work I do.</w:t>
      </w:r>
    </w:p>
    <w:p>
      <w:r>
        <w:br w:type="page"/>
      </w:r>
    </w:p>
    <w:p>
      <w:pPr>
        <w:spacing w:after="240"/>
      </w:pPr>
      <w:r>
        <w:rPr>
          <w:b/>
          <w:sz w:val="36"/>
        </w:rPr>
        <w:t>THE SUIT</w:t>
      </w:r>
    </w:p>
    <w:p>
      <w:pPr>
        <w:spacing w:line="276" w:lineRule="auto"/>
      </w:pPr>
      <w:r>
        <w:t>By the time my dad was around forty-five, we were living in Ramsey. I was just starting high school. Old enough to notice tension. Too young to understand the full price of it.</w:t>
      </w:r>
    </w:p>
    <w:p>
      <w:pPr>
        <w:spacing w:line="276" w:lineRule="auto"/>
      </w:pPr>
      <w:r>
        <w:t>From the outside, our life probably looked stable. House. Cars in the driveway. Dinners at the table. Wrestling practice. School events. Bills. Routine. The kind of life that looks ordinary until something cracks and you realize how much of it was being held up by one man getting up every morning and carrying it.</w:t>
      </w:r>
    </w:p>
    <w:p>
      <w:pPr>
        <w:spacing w:line="276" w:lineRule="auto"/>
      </w:pPr>
      <w:r>
        <w:t>My dad had a good job. Not rich. But good enough that the lights stayed on, the mortgage got paid, and we had the things kids rarely stop to think about. Shoes. Gas. Food. Wrestling lessons. Gym memberships. School clothes. All the invisible costs of being loved. Then he got laid off.</w:t>
      </w:r>
    </w:p>
    <w:p>
      <w:pPr>
        <w:spacing w:line="276" w:lineRule="auto"/>
      </w:pPr>
      <w:r>
        <w:t>Nobody sat me down and explained it. No family meeting. No speech. No panic that I can remember. That was not Lou's style. He did not perform hardship. He absorbed it. Still, I felt it — in the quieter house, in the way my mother talked a little softer, in the way adults paused half a second too long before answering simple questions. In the way my dad seemed more focused, not less. More deliberate. Like some switch inside him had been thrown and now every move mattered.</w:t>
      </w:r>
    </w:p>
    <w:p>
      <w:pPr>
        <w:spacing w:line="276" w:lineRule="auto"/>
      </w:pPr>
      <w:r>
        <w:t>What I remember most is not fear. It is dignity. He had taken on a family that did not start with him. A wife who worked as a waitress. Two boys who were not his by blood. A mortgage. Bills. Car payments. Credit card debt. Two kids with big personalities and bigger needs. And he never once acted like any of it was somebody else's problem. He owned it. Not with resentment. With commitment.</w:t>
      </w:r>
    </w:p>
    <w:p>
      <w:pPr>
        <w:spacing w:line="276" w:lineRule="auto"/>
      </w:pPr>
      <w:r>
        <w:t>A lot of men can show up when life is smooth. A lot of men can be generous when there is plenty. But when work disappears and the bills do not, that is when you find out what a man believes his life is for. My dad believed his life was for us. He did not say that. He lived it.</w:t>
      </w:r>
    </w:p>
    <w:p>
      <w:pPr>
        <w:spacing w:line="276" w:lineRule="auto"/>
      </w:pPr>
      <w:r>
        <w:t>He was starting to go gray. Not fully. Just enough that somebody looking at him across a desk might start doing the math. Enough that age was beginning to enter the room before he did. He was working with a recruiter, trying to find a new job. And at some point the recruiter told him he needed to dye his hair. Imagine that. A grown man. A husband. A father. Sitting across from someone telling him that if he wanted a real chance, he might need to look younger than he was. He could have been offended. Could have said forget it. Could have let pride take over. Instead, he dyed it. That detail has never left me.</w:t>
      </w:r>
    </w:p>
    <w:p>
      <w:pPr>
        <w:spacing w:line="276" w:lineRule="auto"/>
      </w:pPr>
      <w:r>
        <w:t>Every day, he got up and dressed in a suit. Not some days. Every day. Even when there was nowhere definite to go. Even when there was no interview on the calendar. Even when the only job he had that day was to keep looking. He shaved. Tied the tie. Polished his shoes. Walked out the door looking like a man with purpose, because he understood that giving up starts long before a person says the words out loud. He treated the search like work itself.</w:t>
      </w:r>
    </w:p>
    <w:p>
      <w:pPr>
        <w:spacing w:line="276" w:lineRule="auto"/>
      </w:pPr>
      <w:r>
        <w:t>I do not know how many interviews he had. In my memory it felt endless. Double digits at least. Enough that rejection could have started to feel personal. Enough that disappointment could have hardened him. Enough that another man might have come home bitter, or loud, or ashamed. He never did. Things were tense. Of course they were. The mortgage did not care that he was trying. The credit card companies did not care that he wore a suit. But he kept that pressure from becoming poison. He never made us feel like we were too expensive to raise. He never made wrestling lessons feel selfish. He never made us feel guilty for needing rides, support, food, attention, or hope.</w:t>
      </w:r>
    </w:p>
    <w:p>
      <w:pPr>
        <w:spacing w:line="276" w:lineRule="auto"/>
      </w:pPr>
      <w:r>
        <w:t>Love is easy to admire when it is spoken. It is harder to recognize when it shows up as a man getting rejected fifteen times and still knotting his tie on the sixteenth morning. That was my dad. He was not loud about what he carried. He just carried it. Eventually he found work. Of course he did. A man like that was never going to stay down forever.</w:t>
      </w:r>
    </w:p>
    <w:p>
      <w:pPr>
        <w:spacing w:line="276" w:lineRule="auto"/>
      </w:pPr>
      <w:r>
        <w:t>I think about him now and I picture dyed hair. A pressed shirt. A tie pulled tight. Dress shoes at the front door. He showed me what love looks like when it has rent due and the market turns cold and your ego has to take a back seat to your family's future. That is the man I want to honor. Because he showed me what a father does while he is waiting. He keeps showing up anyway. Love is a verb.</w:t>
      </w:r>
    </w:p>
    <w:p>
      <w:r>
        <w:br w:type="page"/>
      </w:r>
    </w:p>
    <w:p>
      <w:pPr>
        <w:spacing w:after="240"/>
      </w:pPr>
      <w:r>
        <w:rPr>
          <w:b/>
          <w:sz w:val="36"/>
        </w:rPr>
        <w:t>THE TABLE</w:t>
      </w:r>
    </w:p>
    <w:p>
      <w:pPr>
        <w:spacing w:line="276" w:lineRule="auto"/>
      </w:pPr>
      <w:r>
        <w:t>My sister Lisa has Thanksgiving at her house every year. Every year. She sets the table, she cooks the meal, and she opens the door. She does it the way my grandmother did it. Same recipes. Same dishes. There's a stubbornness required to keep a tradition alive when the person who started it is gone.</w:t>
      </w:r>
    </w:p>
    <w:p>
      <w:pPr>
        <w:spacing w:line="276" w:lineRule="auto"/>
      </w:pPr>
      <w:r>
        <w:t>Hope and I can't make it every year. We come from two divorced families and the math of the holidays is brutal — you try to be everywhere and you end up feeling like you're not fully anywhere. But the table is always there. That's Lisa.</w:t>
      </w:r>
    </w:p>
    <w:p>
      <w:pPr>
        <w:spacing w:line="276" w:lineRule="auto"/>
      </w:pPr>
      <w:r>
        <w:t>After my dad died I understood something. He was the gravity. And when he died, that gravity went with him. But Lisa didn't fracture. She did what she's always done. She kept the table set.</w:t>
      </w:r>
    </w:p>
    <w:p>
      <w:pPr>
        <w:spacing w:line="276" w:lineRule="auto"/>
      </w:pPr>
      <w:r>
        <w:t>I think about the meatloaf sometimes. That night when she was barely old enough to drive and she cooked a meal for two boys who didn't make it easy. She's still standing at the counter. Still making the meal. Still opening the door. The last time I was there for Thanksgiving, I stood in her kitchen for a minute before we sat down. I didn't say anything. I just watched. And I thought about how the people who hold families together don't usually get thanked for it. They just keep doing it. Year after year. Plate after plate. We sat down. Someone said grace. The food was passed. And for a few hours, everything had a center again. Lisa made sure of that. She always does.</w:t>
      </w:r>
    </w:p>
    <w:p>
      <w:r>
        <w:br w:type="page"/>
      </w:r>
    </w:p>
    <w:p>
      <w:pPr>
        <w:spacing w:after="240"/>
      </w:pPr>
      <w:r>
        <w:rPr>
          <w:b/>
          <w:sz w:val="36"/>
        </w:rPr>
        <w:t>WHAT GRIEF TAUGHT THE JOB</w:t>
      </w:r>
    </w:p>
    <w:p>
      <w:pPr>
        <w:spacing w:line="276" w:lineRule="auto"/>
      </w:pPr>
      <w:r>
        <w:t>Going back to work after my father died felt strange. Not hard in the crushing way I feared. Strange. Like walking into a room where everything is exactly where you left it but the light is different.</w:t>
      </w:r>
    </w:p>
    <w:p>
      <w:pPr>
        <w:spacing w:line="276" w:lineRule="auto"/>
      </w:pPr>
      <w:r>
        <w:t>I had taken one day off since he died. Not because I was avoiding grief — because that's how he lived. You show up. Lou would have gone back to work the next day. So I did too. I started wearing a tie every day. My dad had worn one for forty years. It felt right.</w:t>
      </w:r>
    </w:p>
    <w:p>
      <w:pPr>
        <w:spacing w:line="276" w:lineRule="auto"/>
      </w:pPr>
      <w:r>
        <w:t>Families would say: I'm terrified I won't be there when it happens. What I offered instead was what I knew to be true — presence is cumulative. You build it in the ordinary. Lou gave me everything I needed for the rooms I now walk into. And in those rooms — with the families and the patients and the questions without answers and the silences that need holding rather than filling — I carry him. Still do.</w:t>
      </w:r>
    </w:p>
    <w:p>
      <w:pPr>
        <w:spacing w:line="276" w:lineRule="auto"/>
      </w:pPr>
      <w:r>
        <w:t>My father always made a big deal about my sobriety anniversary. Every January 9th. I remember my first year — he came to Gulf Breeze Hospital to hear me speak. He sat in that room and listened to his son speak about staying sober for one year. He told me once, quietly, that there wasn't a time he mentioned my name that if the person on the other end of the line knew me, they wouldn't say: he's the best. That's what he built. That's what he was proud of. The name. The reputation. The man behind it. Lou spent eighty-three years showing up without needing to know exactly where he was going. He just kept moving toward what mattered. I'm trying to do the same.</w:t>
      </w:r>
    </w:p>
    <w:p>
      <w:r>
        <w:br w:type="page"/>
      </w:r>
    </w:p>
    <w:p>
      <w:pPr>
        <w:spacing w:after="240"/>
      </w:pPr>
      <w:r>
        <w:rPr>
          <w:b/>
          <w:sz w:val="36"/>
        </w:rPr>
        <w:t>THE ROUND TABLE</w:t>
      </w:r>
    </w:p>
    <w:p>
      <w:pPr>
        <w:spacing w:line="276" w:lineRule="auto"/>
      </w:pPr>
      <w:r>
        <w:t>Sometimes you don't know when the grief is going to hit. Sometimes it just takes the right person in the right space to let yourself be present.</w:t>
      </w:r>
    </w:p>
    <w:p>
      <w:pPr>
        <w:spacing w:line="276" w:lineRule="auto"/>
      </w:pPr>
      <w:r>
        <w:t>Three days after Lou died, I walked into Brookdale for a routine visit. Linda was at the round table near the nurses' station. She'd been a nurse for a long time — you could see it in how she carried herself. Compassionate, but not someone who let everybody in. There was a steadiness to her that I recognized. We started talking. She told me she was from the Buffalo area, upstate New York. She had strong opinions about politics and didn't hide them. We agreed on most of it. We joked. It felt easy in a way things hadn't felt easy in days.</w:t>
      </w:r>
    </w:p>
    <w:p>
      <w:pPr>
        <w:spacing w:line="276" w:lineRule="auto"/>
      </w:pPr>
      <w:r>
        <w:t>Then I told her my dad had passed away three days earlier. Her face changed. You could tell she felt it. But she didn't try to fix anything. She didn't reach for a phrase or a platitude. She just sat there with me. And I let myself go. I wouldn't call it a breakdown. But I cried in her office. I let myself be that raw in front of someone I barely knew, and I don't know if it was appropriate. I don't know if you're supposed to cry in front of a nurse you just met at a facility you're calling on for work. But in that moment I felt something I can only describe as spiritual — a sense that God had put this person in my path. Not for referrals. Not for business. For this.</w:t>
      </w:r>
    </w:p>
    <w:p>
      <w:pPr>
        <w:spacing w:line="276" w:lineRule="auto"/>
      </w:pPr>
      <w:r>
        <w:t>It was no longer about work. It was two people sitting at a round table, one of them grieving and the other one choosing to stay in the room for it. True compassion. True kindness. No pretending. We hugged. I gave her a kiss on the cheek. And from that day forward, I look forward to the days I get to see Linda. Not because of the facility. Because of the human being.</w:t>
      </w:r>
    </w:p>
    <w:p>
      <w:pPr>
        <w:spacing w:line="276" w:lineRule="auto"/>
      </w:pPr>
      <w:r>
        <w:t>The other staff joke about it — oh, you always come in and give Linda a kiss on the cheek. They don't know the background. They don't know what was shared at that table three days after Christmas. And that's fine. Not every connection needs an audience. Here's the thing people might not expect: as a rep, I'm the one who's supposed to bring the chocolate and the goodies. But when I go see Linda, I'm the one who feels taken care of. She gives me cookies. She looks out for me. She checks in. The relationship is backwards from what the job description says it should be, and that's exactly why it matters. That is part of the grieving process — having powerful conversations with the right people at the right time, knowing the moment when it's safe to stop holding it together. Linda gave me that moment. Three days in. At a round table at Brookdale. And I will carry that with me for the rest of my life.</w:t>
      </w:r>
    </w:p>
    <w:p>
      <w:r>
        <w:br w:type="page"/>
      </w:r>
    </w:p>
    <w:p>
      <w:pPr>
        <w:spacing w:after="240"/>
      </w:pPr>
      <w:r>
        <w:rPr>
          <w:b/>
          <w:sz w:val="36"/>
        </w:rPr>
        <w:t>EPILOGUE: The Cardinal's Promise</w:t>
      </w:r>
    </w:p>
    <w:p>
      <w:pPr>
        <w:spacing w:line="276" w:lineRule="auto"/>
      </w:pPr>
      <w:r>
        <w:t>January 9, 2026. Fifteen days after my father died.</w:t>
      </w:r>
    </w:p>
    <w:p>
      <w:pPr>
        <w:spacing w:line="276" w:lineRule="auto"/>
      </w:pPr>
      <w:r>
        <w:t>I am sitting in my car in the parking lot of Peak Resources Skilled Nursing Facility in Raleigh, North Carolina, coffee in my hand, just having left a family inside who is still deciding whether to place their mother on hospice. I had sat with them. Answered their questions. Stayed until the staying was done. Now it's just me and the gray January morning and the coffee going cold. Not thinking about anything. Just sitting in that space between one call and the next.</w:t>
      </w:r>
    </w:p>
    <w:p>
      <w:pPr>
        <w:spacing w:line="276" w:lineRule="auto"/>
      </w:pPr>
      <w:r>
        <w:t>Then a red cardinal lands on the driver's side mirror.</w:t>
      </w:r>
    </w:p>
    <w:p>
      <w:pPr>
        <w:spacing w:line="276" w:lineRule="auto"/>
      </w:pPr>
      <w:r>
        <w:t>Close. So close I can see individual feathers. It looks at me through the glass like it has arrived with a purpose and is content to wait. It doesn't move. Just sits there, bright against the gray January morning.</w:t>
      </w:r>
    </w:p>
    <w:p>
      <w:pPr>
        <w:spacing w:line="276" w:lineRule="auto"/>
      </w:pPr>
      <w:r>
        <w:t>It is my seventeenth anniversary. Seventeen years sober. Seventeen years from West Palm Beach — from the apartment with the blinds drawn and the refrigerator in the hallway, from the morning I opened the door and found Lou standing there. Seventeen. The same number as the age I won the county championship. Lou had been in the third row that day. He was always in the third row.</w:t>
      </w:r>
    </w:p>
    <w:p>
      <w:pPr>
        <w:spacing w:line="276" w:lineRule="auto"/>
      </w:pPr>
      <w:r>
        <w:t>Dad, I say out loud. Inside the car, alone in that parking lot. I just said his name. And then I said the thing I should have said a hundred more times when he was alive to hear it. I love you. The cardinal doesn't move. Dad, I love you. I know you're watching out for me.</w:t>
      </w:r>
    </w:p>
    <w:p>
      <w:pPr>
        <w:spacing w:line="276" w:lineRule="auto"/>
      </w:pPr>
      <w:r>
        <w:t>The cardinal sits there. Turns its head slightly. Still looking at me. I don't know how long we stay like that. Time stops. The parking lot disappears. Everything. Just me and the cardinal. Just me and Lou. Tears are running down my face — not sobbing, just crying, the kind that comes from grief and relief colliding, from loss and presence existing in the same moment. Dad is gone. Dad is here. Both true.</w:t>
      </w:r>
    </w:p>
    <w:p>
      <w:pPr>
        <w:spacing w:line="276" w:lineRule="auto"/>
      </w:pPr>
      <w:r>
        <w:t>I pull out my phone. Slowly. Carefully. I think I'm recording video. I press the button. The cardinal sits there. Two minutes. Maybe less. Maybe more. Finally, I say: Dad, I have to go. And the cardinal flies away. Not suddenly. Not startled. Just lifts off the mirror and flies to a nearby tree. Sits there for a moment. Then flies away completely.</w:t>
      </w:r>
    </w:p>
    <w:p>
      <w:pPr>
        <w:spacing w:line="276" w:lineRule="auto"/>
      </w:pPr>
      <w:r>
        <w:t>I stand in the parking lot, phone in my hand, tears on my face, and feel peace. Not the absence of grief — grief is still there, will always be there. But peace underneath it. I look at my phone. I'd accidentally had the camera in photo mode. Just one picture. The cardinal on the mirror. I send it to Hope. To Chris. To Jon, Lisa, Joel. To Lynda. The text says: Dad came to see me. I told him I loved him.</w:t>
      </w:r>
    </w:p>
    <w:p>
      <w:pPr>
        <w:spacing w:line="276" w:lineRule="auto"/>
      </w:pPr>
      <w:r>
        <w:t>The cardinal wasn't a miracle. What I believe is simpler — the message had been delivered my entire life. In wrestling rooms and church basements and holding cells and cargo vans. In boundaries that felt harsh and second chances I hadn't earned and ordinary Tuesday afternoons that nobody wrote down. The cardinal was a reminder. That the message is still being sent. That Lou, in whatever form love takes when the person who was carrying it is gone, is still here — in the work I do in his name without ever saying his name, in the steadiness I bring to someone else's hardest day that was built by his hands.</w:t>
      </w:r>
    </w:p>
    <w:p>
      <w:pPr>
        <w:spacing w:line="276" w:lineRule="auto"/>
      </w:pPr>
      <w:r>
        <w:t>If you are reading this because you are in recovery — from addiction, from loss, from a version of yourself that no longer serves the life you are trying to build — the broken parts of your story don't disqualify you from purpose. They prepare you for it. If you are grieving someone you have lost: not being there at the end does not mean you were absent from the life. Presence is built across years. Love is cumulative. If the important things were said before the end required them to be said — then you were present. And if you are sitting with an aging parent right now, deferring the hard conversation, waiting for a better time: there is no better time. Say the great things while they can still hear you. On a Tuesday. At dinner. On a phone call that feels ordinary. Because presence is cumulative. And so is love.</w:t>
      </w:r>
    </w:p>
    <w:p>
      <w:pPr>
        <w:spacing w:line="276" w:lineRule="auto"/>
      </w:pPr>
      <w:r>
        <w:t>The cardinal flew away into the gray January sky. The promise remains. It was never located in the bird. It was located in what Lou built in me, across thirty years of chosen love and stubborn presence. And now it's my turn. Keep showing up. Keep choosing love. Not because it's easy. Because it's true. Because somewhere in a gray January sky, a red bird is still flying. And the man who sent it is still watching. Still choosing. Still here.</w:t>
      </w:r>
    </w:p>
    <w:p>
      <w:r>
        <w:br w:type="page"/>
      </w:r>
    </w:p>
    <w:p>
      <w:pPr>
        <w:spacing w:after="240"/>
      </w:pPr>
      <w:r>
        <w:rPr>
          <w:b/>
          <w:sz w:val="36"/>
        </w:rPr>
        <w:t>WHAT HE DIDN'T OWE</w:t>
      </w:r>
    </w:p>
    <w:p>
      <w:pPr>
        <w:spacing w:line="276" w:lineRule="auto"/>
      </w:pPr>
      <w:r>
        <w:t>Lou Brizzi didn't adopt me as a baby. He didn't adopt me with his wife. He married my mom when I was a toddler and he chose to stay when he had every reason not to.</w:t>
      </w:r>
    </w:p>
    <w:p>
      <w:pPr>
        <w:spacing w:line="276" w:lineRule="auto"/>
      </w:pPr>
      <w:r>
        <w:t>Look out into the world. Look at who you see as stepdads. The ones who marry a woman with kids. Even the ones who are still actively present — still married to that woman, still in those kids' lives — most of them treat that child differently. Not cruelly. Just differently. A small distance that never fully closes. Lou never drew that line.</w:t>
      </w:r>
    </w:p>
    <w:p>
      <w:pPr>
        <w:spacing w:line="276" w:lineRule="auto"/>
      </w:pPr>
      <w:r>
        <w:t>When he made the decision to adopt me and Chris in that courthouse, it was not something he took lightly. He looked at two boys from Mexico City and decided they were his. Then my mom left. She pursued another life. And the pain of a twelve-year relationship ending — the divorce, the aftermath, everything that comes with it — would have been enough for any man to say: I don't owe them anything. Society would have told him that. His friends might have told him that. The world would have understood if Lou Brizzi had quietly stepped back from two boys who weren't his by blood, whose mother had moved on, and who — let's be honest — were not always the most grateful kids.</w:t>
      </w:r>
    </w:p>
    <w:p>
      <w:pPr>
        <w:spacing w:line="276" w:lineRule="auto"/>
      </w:pPr>
      <w:r>
        <w:t>We weren't. We were not easy to love during some of those years. Throw addiction into the mix. Financial irresponsibility. Lying. Disappearing. The kind of behavior that would have given a biological father permission to walk away, let alone a man who had married into the situation. But Lou didn't love us less after the divorce. If anything, he loved us more. Think about that. Think about a man in his fifties who has gone on with his life — married an amazing nurse named Lynda, built something new, settled. And one day his phone rings and it's the kid he adopted twenty years ago, and that kid is starving in a one-bedroom apartment in West Palm Beach with the refrigerator in the hallway because he can't pay the electric bill.</w:t>
      </w:r>
    </w:p>
    <w:p>
      <w:pPr>
        <w:spacing w:line="276" w:lineRule="auto"/>
      </w:pPr>
      <w:r>
        <w:t>What did Lou Brizzi owe Claudio Balderas at that point? Nothing. He owed us nothing. He got on a plane. He rented a U-Haul. He drove to that apartment and he knocked on the door and he took the couch so I could have the bed and in the morning he loaded what was left of my life into the back of that truck and he drove me home. He didn't do it out of obligation. He did it out of love.</w:t>
      </w:r>
    </w:p>
    <w:p>
      <w:pPr>
        <w:spacing w:line="276" w:lineRule="auto"/>
      </w:pPr>
      <w:r>
        <w:t>That is what this book is about. Not adoption. Not addiction. Not recovery. Not hospice. Those are the chapters. But the book is about a man who chose two boys who weren't his and never stopped choosing them. A man who stayed after the marriage ended. Who showed up after the DUIs. Who drove a U-Haul to Florida when the world would have told him he'd done enough.</w:t>
      </w:r>
    </w:p>
    <w:p>
      <w:pPr>
        <w:spacing w:line="276" w:lineRule="auto"/>
      </w:pPr>
      <w:r>
        <w:t>My goal in writing this is simple. I want to change the norm. I want men to read this and understand that what Lou did is possible — that you can choose a child who isn't yours and love them without condition, without keeping score, without a line you won't cross. There can be more men like Lou. I believe that. I have to believe that, because if what he did was unrepeatable, then his life was a miracle and nothing more. And Lou wasn't a miracle. He was a man who made a decision and honored it every single day for the rest of his life. That's not supernatural. That's available to anyone willing to do it.</w:t>
      </w:r>
    </w:p>
    <w:p>
      <w:pPr>
        <w:spacing w:line="276" w:lineRule="auto"/>
      </w:pPr>
      <w:r>
        <w:t>Till the day I die, I will think about the man who drove that U-Haul. And it will always make me emotional. Not because I'm sentimental. Because I understand now what it cost him. What it cost him every time. And he never once sent me the bill.</w:t>
      </w:r>
    </w:p>
    <w:p>
      <w:pPr>
        <w:spacing w:line="276" w:lineRule="auto"/>
      </w:pPr>
      <w:r>
        <w:t>This is his story. Told by the son who almost didn't make it. For every father who stayed when he didn't have to.</w:t>
      </w:r>
    </w:p>
    <w:p>
      <w:pPr>
        <w:spacing w:line="276" w:lineRule="auto"/>
      </w:pPr>
      <w:r>
        <w:t>— R.B.</w:t>
      </w:r>
    </w:p>
    <w:p>
      <w:r>
        <w:br w:type="page"/>
      </w:r>
    </w:p>
    <w:p>
      <w:pPr>
        <w:spacing w:after="240"/>
      </w:pPr>
      <w:r>
        <w:rPr>
          <w:b/>
          <w:sz w:val="36"/>
        </w:rPr>
        <w:t>WHO STAYS. WHO GOES.</w:t>
      </w:r>
    </w:p>
    <w:p>
      <w:pPr>
        <w:spacing w:line="276" w:lineRule="auto"/>
      </w:pPr>
      <w:r>
        <w:t>It wasn't a fight. No big moment. No explosion. Just a quiet realization: I couldn't be around certain people anymore. They didn't do anything terrible. They just didn't know how to sit in it. And I didn't have the energy to explain it.</w:t>
      </w:r>
    </w:p>
    <w:p>
      <w:pPr>
        <w:spacing w:line="276" w:lineRule="auto"/>
      </w:pPr>
      <w:r>
        <w:t>Grief changes your tolerance. Comments that used to roll past you now land wrong. Not because you got softer — because you got honest. After Lou died there were conversations I'd leave early. Rooms I'd step out of. People I'd stop calling back. Not out of anger. Out of survival. There's a difference.</w:t>
      </w:r>
    </w:p>
    <w:p>
      <w:pPr>
        <w:spacing w:line="276" w:lineRule="auto"/>
      </w:pPr>
      <w:r>
        <w:t>I remember sitting in my car one afternoon thinking: am I becoming someone else? And the answer came back quiet: no. You're becoming someone who can't pretend anymore. Everyone grieves differently. You extend grace. You trust that love, given enough time, finds its way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