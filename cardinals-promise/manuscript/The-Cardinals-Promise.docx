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ind w:firstLine="0"/>
        <w:jc w:val="center"/>
      </w:pPr>
      <w:r>
        <w:rPr>
          <w:b/>
          <w:i w:val="0"/>
          <w:color w:val="6E1223"/>
          <w:sz w:val="60"/>
        </w:rPr>
        <w:t>THE CARDINAL’S PROMISE</w:t>
      </w:r>
    </w:p>
    <w:p>
      <w:pPr>
        <w:spacing w:before="0" w:after="800"/>
        <w:ind w:firstLine="0"/>
        <w:jc w:val="center"/>
      </w:pPr>
      <w:r>
        <w:rPr>
          <w:b w:val="0"/>
          <w:i/>
          <w:sz w:val="30"/>
        </w:rPr>
        <w:t>A Memoir</w:t>
      </w:r>
    </w:p>
    <w:p>
      <w:pPr>
        <w:spacing w:before="0" w:after="120"/>
        <w:ind w:firstLine="0"/>
        <w:jc w:val="center"/>
      </w:pPr>
      <w:r>
        <w:rPr>
          <w:b/>
          <w:i w:val="0"/>
          <w:sz w:val="28"/>
        </w:rPr>
        <w:t>Rob Brizzi</w:t>
      </w:r>
    </w:p>
    <w:p>
      <w:r>
        <w:br w:type="page"/>
      </w:r>
    </w:p>
    <w:p>
      <w:pPr>
        <w:spacing w:before="2000" w:after="120"/>
        <w:ind w:firstLine="0"/>
        <w:jc w:val="center"/>
      </w:pPr>
      <w:r>
        <w:rPr>
          <w:b w:val="0"/>
          <w:i/>
        </w:rPr>
        <w:t>For Lou.</w:t>
      </w:r>
    </w:p>
    <w:p>
      <w:pPr>
        <w:spacing w:before="0" w:after="120"/>
        <w:ind w:firstLine="0"/>
        <w:jc w:val="center"/>
      </w:pPr>
      <w:r>
        <w:rPr>
          <w:b w:val="0"/>
          <w:i/>
        </w:rPr>
        <w:t>Who chose me first, so I could learn how to stay.</w:t>
      </w:r>
    </w:p>
    <w:p>
      <w:r>
        <w:br w:type="page"/>
      </w:r>
    </w:p>
    <w:p>
      <w:pPr>
        <w:pStyle w:val="Heading1"/>
        <w:jc w:val="left"/>
      </w:pPr>
      <w:r>
        <w:t>Prologue — January 9, 2026</w:t>
      </w:r>
    </w:p>
    <w:p>
      <w:pPr>
        <w:spacing w:before="0" w:after="120"/>
        <w:ind w:firstLine="432"/>
      </w:pPr>
      <w:r>
        <w:rPr>
          <w:b w:val="0"/>
          <w:i w:val="0"/>
        </w:rPr>
        <w:t>The cardinal came at morning.</w:t>
      </w:r>
    </w:p>
    <w:p>
      <w:pPr>
        <w:spacing w:before="0" w:after="120"/>
        <w:ind w:firstLine="432"/>
      </w:pPr>
      <w:r>
        <w:rPr>
          <w:b w:val="0"/>
          <w:i w:val="0"/>
        </w:rPr>
        <w:t>I was at the window with coffee going cold in my hand. Seventeen years to the day since my last drink. Fifteen days since my father died.</w:t>
      </w:r>
    </w:p>
    <w:p>
      <w:pPr>
        <w:spacing w:before="0" w:after="120"/>
        <w:ind w:firstLine="432"/>
      </w:pPr>
      <w:r>
        <w:rPr>
          <w:b w:val="0"/>
          <w:i w:val="0"/>
        </w:rPr>
        <w:t>It landed on the bare branch outside the glass. Red against the gray. It didn't do anything. It just sat there and looked back at me.</w:t>
      </w:r>
    </w:p>
    <w:p>
      <w:pPr>
        <w:spacing w:before="0" w:after="120"/>
        <w:ind w:firstLine="432"/>
      </w:pPr>
      <w:r>
        <w:rPr>
          <w:b w:val="0"/>
          <w:i w:val="0"/>
        </w:rPr>
        <w:t>I didn't take a picture. I didn't call anyone. I stood still.</w:t>
      </w:r>
    </w:p>
    <w:p>
      <w:pPr>
        <w:spacing w:before="0" w:after="120"/>
        <w:ind w:firstLine="432"/>
      </w:pPr>
      <w:r>
        <w:rPr>
          <w:b w:val="0"/>
          <w:i w:val="0"/>
        </w:rPr>
        <w:t>Some people would tell you what it meant. I'm not going to. I only know what happened. The bird came, and I stayed at the window, and for the first time in fifteen days I wasn't afraid.</w:t>
      </w:r>
    </w:p>
    <w:p>
      <w:pPr>
        <w:spacing w:before="0" w:after="120"/>
        <w:ind w:firstLine="432"/>
      </w:pPr>
      <w:r>
        <w:rPr>
          <w:b w:val="0"/>
          <w:i w:val="0"/>
        </w:rPr>
        <w:t>Lou died on Christmas. I got sober on January 9th. I won a county championship at seventeen. Seventeen years later a cardinal sat on a branch and looked at me.</w:t>
      </w:r>
    </w:p>
    <w:p>
      <w:pPr>
        <w:spacing w:before="0" w:after="120"/>
        <w:ind w:firstLine="432"/>
      </w:pPr>
      <w:r>
        <w:rPr>
          <w:b w:val="0"/>
          <w:i w:val="0"/>
        </w:rPr>
        <w:t>I'm not saying the numbers are a message. I'm saying they're mine. And I've spent my whole life learning what to do with the things that are mine to carry.</w:t>
      </w:r>
    </w:p>
    <w:p>
      <w:pPr>
        <w:spacing w:before="0" w:after="120"/>
        <w:ind w:firstLine="432"/>
      </w:pPr>
      <w:r>
        <w:rPr>
          <w:b w:val="0"/>
          <w:i w:val="0"/>
        </w:rPr>
        <w:t>This is that story.</w:t>
      </w:r>
    </w:p>
    <w:p>
      <w:r>
        <w:br w:type="page"/>
      </w:r>
    </w:p>
    <w:p>
      <w:pPr>
        <w:pStyle w:val="Heading1"/>
        <w:jc w:val="left"/>
      </w:pPr>
      <w:r>
        <w:t>Chapter One — Claudio</w:t>
      </w:r>
    </w:p>
    <w:p>
      <w:pPr>
        <w:spacing w:before="0" w:after="120"/>
        <w:ind w:firstLine="432"/>
      </w:pPr>
      <w:r>
        <w:rPr>
          <w:b w:val="0"/>
          <w:i w:val="0"/>
        </w:rPr>
        <w:t>I was born in Mexico City, and the first thing that happened to me was that I was given away.</w:t>
      </w:r>
    </w:p>
    <w:p>
      <w:pPr>
        <w:spacing w:before="0" w:after="120"/>
        <w:ind w:firstLine="432"/>
      </w:pPr>
      <w:r>
        <w:rPr>
          <w:b w:val="0"/>
          <w:i w:val="0"/>
        </w:rPr>
        <w:t>They named me Claudio. I don't remember the room. I don't remember the woman. I've made my peace with the not-remembering, mostly, the way you make peace with weather. There's a country down there that made me and then couldn't keep me. That's the whole fact of it. No villain. Just a beginning I didn't get to choose.</w:t>
      </w:r>
    </w:p>
    <w:p>
      <w:pPr>
        <w:spacing w:before="0" w:after="120"/>
        <w:ind w:firstLine="432"/>
      </w:pPr>
      <w:r>
        <w:rPr>
          <w:b w:val="0"/>
          <w:i w:val="0"/>
        </w:rPr>
        <w:t xml:space="preserve">People hear </w:t>
      </w:r>
      <w:r>
        <w:rPr>
          <w:b w:val="0"/>
          <w:i/>
        </w:rPr>
        <w:t>adopted</w:t>
      </w:r>
      <w:r>
        <w:rPr>
          <w:b w:val="0"/>
          <w:i w:val="0"/>
        </w:rPr>
        <w:t xml:space="preserve"> and they reach for one of two stories. The lucky one — </w:t>
      </w:r>
      <w:r>
        <w:rPr>
          <w:b w:val="0"/>
          <w:i/>
        </w:rPr>
        <w:t>you were chosen</w:t>
      </w:r>
      <w:r>
        <w:rPr>
          <w:b w:val="0"/>
          <w:i w:val="0"/>
        </w:rPr>
        <w:t xml:space="preserve">. Or the wounded one — </w:t>
      </w:r>
      <w:r>
        <w:rPr>
          <w:b w:val="0"/>
          <w:i/>
        </w:rPr>
        <w:t>you were left</w:t>
      </w:r>
      <w:r>
        <w:rPr>
          <w:b w:val="0"/>
          <w:i w:val="0"/>
        </w:rPr>
        <w:t>. Both are true. That's the part nobody tells you. You spend your childhood being both at once, the chosen and the left, and you don't have the words yet, so it just sits in your chest like a stone you learn to breathe around.</w:t>
      </w:r>
    </w:p>
    <w:p>
      <w:pPr>
        <w:spacing w:before="0" w:after="120"/>
        <w:ind w:firstLine="432"/>
      </w:pPr>
      <w:r>
        <w:rPr>
          <w:b w:val="0"/>
          <w:i w:val="0"/>
        </w:rPr>
        <w:t>I've thought about her. The woman who gave me up. I've thought about what her January mornings look like, if she's still alive to have them. I don't have anger for her. What I have is harder to name. It's the thing you feel for someone who made the hardest decision of her life in a room you'll never see, about a person you would become.</w:t>
      </w:r>
    </w:p>
    <w:p>
      <w:pPr>
        <w:spacing w:before="0" w:after="120"/>
        <w:ind w:firstLine="432"/>
      </w:pPr>
      <w:r>
        <w:rPr>
          <w:b w:val="0"/>
          <w:i w:val="0"/>
        </w:rPr>
        <w:t>She gave me up. And a man in New Jersey drove to get me.</w:t>
      </w:r>
    </w:p>
    <w:p>
      <w:pPr>
        <w:spacing w:before="0" w:after="120"/>
        <w:ind w:firstLine="432"/>
      </w:pPr>
      <w:r>
        <w:rPr>
          <w:b w:val="0"/>
          <w:i w:val="0"/>
        </w:rPr>
        <w:t xml:space="preserve">That's where the story turns. Not because being given away stopped mattering — it never stops mattering — but because a second thing happened on top of the first. Someone chose me on purpose. Someone looked at a baby that wasn't his by blood and said, </w:t>
      </w:r>
      <w:r>
        <w:rPr>
          <w:b w:val="0"/>
          <w:i/>
        </w:rPr>
        <w:t>mine.</w:t>
      </w:r>
    </w:p>
    <w:p>
      <w:pPr>
        <w:spacing w:before="0" w:after="120"/>
        <w:ind w:firstLine="432"/>
      </w:pPr>
      <w:r>
        <w:rPr>
          <w:b w:val="0"/>
          <w:i w:val="0"/>
        </w:rPr>
        <w:t>His name was Lou.</w:t>
      </w:r>
    </w:p>
    <w:p>
      <w:r>
        <w:br w:type="page"/>
      </w:r>
    </w:p>
    <w:p>
      <w:pPr>
        <w:pStyle w:val="Heading1"/>
        <w:jc w:val="left"/>
      </w:pPr>
      <w:r>
        <w:t>Chapter Two — Lou</w:t>
      </w:r>
    </w:p>
    <w:p>
      <w:pPr>
        <w:spacing w:before="0" w:after="120"/>
        <w:ind w:firstLine="432"/>
      </w:pPr>
      <w:r>
        <w:rPr>
          <w:b w:val="0"/>
          <w:i w:val="0"/>
        </w:rPr>
        <w:t>You want to know who my father was, watch what he did, not what he said.</w:t>
      </w:r>
    </w:p>
    <w:p>
      <w:pPr>
        <w:spacing w:before="0" w:after="120"/>
        <w:ind w:firstLine="432"/>
      </w:pPr>
      <w:r>
        <w:rPr>
          <w:b w:val="0"/>
          <w:i w:val="0"/>
        </w:rPr>
        <w:t>Lou Brizzi wasn't a man of speeches. He was a man of showing up. He was there in the morning and he was there at night and he was there in the flat, unglamorous middle of the day when nobody's watching and love is just the willingness to keep doing the next thing. Drive the kid. Feed the kid. Sit through the kid's practice in a cold gym on a metal bench. Do it again tomorrow.</w:t>
      </w:r>
    </w:p>
    <w:p>
      <w:pPr>
        <w:spacing w:before="0" w:after="120"/>
        <w:ind w:firstLine="432"/>
      </w:pPr>
      <w:r>
        <w:rPr>
          <w:b w:val="0"/>
          <w:i w:val="0"/>
        </w:rPr>
        <w:t>I came to him from another country with another name, and he took me the way you take something that was always supposed to be yours. He didn't make me feel chosen with words. He made me feel chosen by never once acting like there was another option.</w:t>
      </w:r>
    </w:p>
    <w:p>
      <w:pPr>
        <w:spacing w:before="0" w:after="120"/>
        <w:ind w:firstLine="432"/>
      </w:pPr>
      <w:r>
        <w:rPr>
          <w:b w:val="0"/>
          <w:i w:val="0"/>
        </w:rPr>
        <w:t>New Jersey raised me the rest of the way. But Lou was the one who taught me the only thing I've ever really known how to do, which is stay in the room. He didn't know he was teaching it. He was just living it in front of me, every day, until it got into my hands.</w:t>
      </w:r>
    </w:p>
    <w:p>
      <w:pPr>
        <w:spacing w:before="0" w:after="120"/>
        <w:ind w:firstLine="432"/>
      </w:pPr>
      <w:r>
        <w:rPr>
          <w:b w:val="0"/>
          <w:i w:val="0"/>
        </w:rPr>
        <w:t>I didn't understand any of this as a kid. As a kid you think your father is just the weather of the house — always there, so you stop seeing him, the way you stop seeing the sky. It took me forty years and a hospice bed to finally see him.</w:t>
      </w:r>
    </w:p>
    <w:p>
      <w:pPr>
        <w:spacing w:before="0" w:after="120"/>
        <w:ind w:firstLine="432"/>
      </w:pPr>
      <w:r>
        <w:rPr>
          <w:b w:val="0"/>
          <w:i w:val="0"/>
        </w:rPr>
        <w:t>But that comes later.</w:t>
      </w:r>
    </w:p>
    <w:p>
      <w:pPr>
        <w:spacing w:before="0" w:after="120"/>
        <w:ind w:firstLine="432"/>
      </w:pPr>
      <w:r>
        <w:rPr>
          <w:b w:val="0"/>
          <w:i w:val="0"/>
        </w:rPr>
        <w:t>First I had to become someone who could break. And the place I learned to break — and to get back up — was the mat.</w:t>
      </w:r>
    </w:p>
    <w:p>
      <w:r>
        <w:br w:type="page"/>
      </w:r>
    </w:p>
    <w:p>
      <w:pPr>
        <w:pStyle w:val="Heading1"/>
        <w:jc w:val="left"/>
      </w:pPr>
      <w:r>
        <w:t>Chapter Three — The Mat</w:t>
      </w:r>
    </w:p>
    <w:p>
      <w:pPr>
        <w:spacing w:before="0" w:after="120"/>
        <w:ind w:firstLine="432"/>
      </w:pPr>
      <w:r>
        <w:rPr>
          <w:b w:val="0"/>
          <w:i w:val="0"/>
        </w:rPr>
        <w:t>Wrestling is the loneliest sport there is, and that's why it saved me.</w:t>
      </w:r>
    </w:p>
    <w:p>
      <w:pPr>
        <w:spacing w:before="0" w:after="120"/>
        <w:ind w:firstLine="432"/>
      </w:pPr>
      <w:r>
        <w:rPr>
          <w:b w:val="0"/>
          <w:i w:val="0"/>
        </w:rPr>
        <w:t xml:space="preserve">There's nowhere to hide out there. No teammate to pass to. No clock to run out for you. It's you and another kid inside a circle, and whatever is true about you — how hard you'll work, how much you'll hurt, whether you'll quit when your lungs are on fire — all of it gets shown. The mat doesn't lie and it doesn't care about your feelings. I loved it for that. In a life where I'd started out uncertain whether I belonged anywhere, the mat gave me a place where the only question was: </w:t>
      </w:r>
      <w:r>
        <w:rPr>
          <w:b w:val="0"/>
          <w:i/>
        </w:rPr>
        <w:t>did you earn it?</w:t>
      </w:r>
    </w:p>
    <w:p>
      <w:pPr>
        <w:spacing w:before="0" w:after="120"/>
        <w:ind w:firstLine="432"/>
      </w:pPr>
      <w:r>
        <w:rPr>
          <w:b w:val="0"/>
          <w:i w:val="0"/>
        </w:rPr>
        <w:t>I learned to fight there. But that's not the important part.</w:t>
      </w:r>
    </w:p>
    <w:p>
      <w:pPr>
        <w:spacing w:before="0" w:after="120"/>
        <w:ind w:firstLine="432"/>
      </w:pPr>
      <w:r>
        <w:rPr>
          <w:b w:val="0"/>
          <w:i w:val="0"/>
        </w:rPr>
        <w:t>The important part is I learned to lose.</w:t>
      </w:r>
    </w:p>
    <w:p>
      <w:pPr>
        <w:spacing w:before="0" w:after="120"/>
        <w:ind w:firstLine="432"/>
      </w:pPr>
      <w:r>
        <w:rPr>
          <w:b w:val="0"/>
          <w:i w:val="0"/>
        </w:rPr>
        <w:t>You cannot wrestle without losing. You get pinned. You get taken down in front of everyone. You lie on your back with the lights in your eyes and the whistle blowing and your father in the stands watching you fail. And then — this is the whole thing — you get up. You shake the hand of the kid who beat you. You walk back to the bench. You go again next week.</w:t>
      </w:r>
    </w:p>
    <w:p>
      <w:pPr>
        <w:spacing w:before="0" w:after="120"/>
        <w:ind w:firstLine="432"/>
      </w:pPr>
      <w:r>
        <w:rPr>
          <w:b w:val="0"/>
          <w:i w:val="0"/>
        </w:rPr>
        <w:t>Three times district champion. County champion at seventeen.</w:t>
      </w:r>
    </w:p>
    <w:p>
      <w:pPr>
        <w:spacing w:before="0" w:after="120"/>
        <w:ind w:firstLine="432"/>
      </w:pPr>
      <w:r>
        <w:rPr>
          <w:b w:val="0"/>
          <w:i w:val="0"/>
        </w:rPr>
        <w:t>I'm proud of that. But if you asked me what wrestling actually gave me, it wasn't the medals. It was the muscle memory of standing back up. Over and over, until it stopped being a decision and started being who I was. That muscle — get knocked down, get up, don't leave the circle — I was going to need it in ways a seventeen-year-old with a championship couldn't imagine.</w:t>
      </w:r>
    </w:p>
    <w:p>
      <w:pPr>
        <w:spacing w:before="0" w:after="120"/>
        <w:ind w:firstLine="432"/>
      </w:pPr>
      <w:r>
        <w:rPr>
          <w:b w:val="0"/>
          <w:i w:val="0"/>
        </w:rPr>
        <w:t>Because the next opponent didn't wrestle fair. The next opponent got inside me and wore my own face.</w:t>
      </w:r>
    </w:p>
    <w:p>
      <w:r>
        <w:br w:type="page"/>
      </w:r>
    </w:p>
    <w:p>
      <w:pPr>
        <w:pStyle w:val="Heading1"/>
        <w:jc w:val="left"/>
      </w:pPr>
      <w:r>
        <w:t>Chapter Four — The Years I Don't Hide From</w:t>
      </w:r>
    </w:p>
    <w:p>
      <w:pPr>
        <w:spacing w:before="0" w:after="120"/>
        <w:ind w:firstLine="432"/>
      </w:pPr>
      <w:r>
        <w:rPr>
          <w:b w:val="0"/>
          <w:i w:val="0"/>
        </w:rPr>
        <w:t>I'm not going to dress this up.</w:t>
      </w:r>
    </w:p>
    <w:p>
      <w:pPr>
        <w:spacing w:before="0" w:after="120"/>
        <w:ind w:firstLine="432"/>
      </w:pPr>
      <w:r>
        <w:rPr>
          <w:b w:val="0"/>
          <w:i w:val="0"/>
        </w:rPr>
        <w:t>I drank. Then I drank more. Then the drinking stopped being something I did and became something that did me. That's the honest arc of it, and I've learned not to soften it, because every time I soften it I make it easier for the next person to lie to themselves the way I lied to myself.</w:t>
      </w:r>
    </w:p>
    <w:p>
      <w:pPr>
        <w:spacing w:before="0" w:after="120"/>
        <w:ind w:firstLine="432"/>
      </w:pPr>
      <w:r>
        <w:rPr>
          <w:b w:val="0"/>
          <w:i w:val="0"/>
        </w:rPr>
        <w:t>Addiction is patient. It doesn't take you all at once — that would tip its hand. It takes you a day at a time, the same way love does, except it's love's exact opposite: it's a thing that asks everything and gives you nothing and convinces you the whole while that it's the only friend you've got.</w:t>
      </w:r>
    </w:p>
    <w:p>
      <w:pPr>
        <w:spacing w:before="0" w:after="120"/>
        <w:ind w:firstLine="432"/>
      </w:pPr>
      <w:r>
        <w:rPr>
          <w:b w:val="0"/>
          <w:i w:val="0"/>
        </w:rPr>
        <w:t>I lost years. I won't pretend I remember all of them, and I won't pretend the ones I remember are ones I'm proud of. There were people I hurt. There was a father in New Jersey who had driven to another country to get me, who now had to watch me try to disappear.</w:t>
      </w:r>
    </w:p>
    <w:p>
      <w:pPr>
        <w:spacing w:before="0" w:after="120"/>
        <w:ind w:firstLine="432"/>
      </w:pPr>
      <w:r>
        <w:rPr>
          <w:b w:val="0"/>
          <w:i w:val="0"/>
        </w:rPr>
        <w:t>I don't tell this part for sympathy. I tell it because you cannot understand January 9th, 2009, unless you understand what came before it. You can't understand the cardinal without the years in the dark. Grace doesn't mean anything to a man who was never lost.</w:t>
      </w:r>
    </w:p>
    <w:p>
      <w:pPr>
        <w:spacing w:before="0" w:after="120"/>
        <w:ind w:firstLine="432"/>
      </w:pPr>
      <w:r>
        <w:rPr>
          <w:b w:val="0"/>
          <w:i w:val="0"/>
        </w:rPr>
        <w:t>I was lost. Fully. The kind of lost where you're not even calling for help anymore because you've stopped believing help is a thing that happens to people like you.</w:t>
      </w:r>
    </w:p>
    <w:p>
      <w:pPr>
        <w:spacing w:before="0" w:after="120"/>
        <w:ind w:firstLine="432"/>
      </w:pPr>
      <w:r>
        <w:rPr>
          <w:b w:val="0"/>
          <w:i w:val="0"/>
        </w:rPr>
        <w:t>And then I stopped. Not gracefully. Not with a speech. But I stopped.</w:t>
      </w:r>
    </w:p>
    <w:p>
      <w:r>
        <w:br w:type="page"/>
      </w:r>
    </w:p>
    <w:p>
      <w:pPr>
        <w:pStyle w:val="Heading1"/>
        <w:jc w:val="left"/>
      </w:pPr>
      <w:r>
        <w:t>Chapter Five — January 9, 2009</w:t>
      </w:r>
    </w:p>
    <w:p>
      <w:pPr>
        <w:spacing w:before="0" w:after="120"/>
        <w:ind w:firstLine="432"/>
      </w:pPr>
      <w:r>
        <w:rPr>
          <w:b w:val="0"/>
          <w:i w:val="0"/>
        </w:rPr>
        <w:t>There's no cinematic version of the day I got sober. I wish I could hand you a thunderclap. It wasn't that.</w:t>
      </w:r>
    </w:p>
    <w:p>
      <w:pPr>
        <w:spacing w:before="0" w:after="120"/>
        <w:ind w:firstLine="432"/>
      </w:pPr>
      <w:r>
        <w:rPr>
          <w:b w:val="0"/>
          <w:i w:val="0"/>
        </w:rPr>
        <w:t>It was a decision I made on a day, and then the harder decision to make it again the next day, and the next. That's the secret nobody wants, because it's not dramatic and you can't sell it. Sobriety isn't a moment. It's a moment you keep having. It's the mat again — get up, go again, don't leave the circle — except now the whole match is inside your own skull and it never ends and there's no county championship at the end of it. There's just tomorrow, clean, if you're willing to fight for it.</w:t>
      </w:r>
    </w:p>
    <w:p>
      <w:pPr>
        <w:spacing w:before="0" w:after="120"/>
        <w:ind w:firstLine="432"/>
      </w:pPr>
      <w:r>
        <w:rPr>
          <w:b w:val="0"/>
          <w:i w:val="0"/>
        </w:rPr>
        <w:t>January 9th, 2009.</w:t>
      </w:r>
    </w:p>
    <w:p>
      <w:pPr>
        <w:spacing w:before="0" w:after="120"/>
        <w:ind w:firstLine="432"/>
      </w:pPr>
      <w:r>
        <w:rPr>
          <w:b w:val="0"/>
          <w:i w:val="0"/>
        </w:rPr>
        <w:t xml:space="preserve">I keep the date the way some men keep a wedding ring. Because that's the day I got my life back, and more than that, it's the day I became someone who </w:t>
      </w:r>
      <w:r>
        <w:rPr>
          <w:b w:val="0"/>
          <w:i/>
        </w:rPr>
        <w:t>could</w:t>
      </w:r>
      <w:r>
        <w:rPr>
          <w:b w:val="0"/>
          <w:i w:val="0"/>
        </w:rPr>
        <w:t xml:space="preserve"> have a life. Everything I am now — the marriage, the work, the man who can walk into a dying stranger's room and not flinch — none of it exists without that date. The whole rest of this book is what grew out of that one decision to stay.</w:t>
      </w:r>
    </w:p>
    <w:p>
      <w:pPr>
        <w:spacing w:before="0" w:after="120"/>
        <w:ind w:firstLine="432"/>
      </w:pPr>
      <w:r>
        <w:rPr>
          <w:b w:val="0"/>
          <w:i w:val="0"/>
        </w:rPr>
        <w:t>I didn't know it yet, but I was learning the thing my whole life had been circling toward. I was learning how to sit with something unbearable and not run. First I learned it on myself. Later I'd learn to do it for other people, in the last rooms of their lives.</w:t>
      </w:r>
    </w:p>
    <w:p>
      <w:pPr>
        <w:spacing w:before="0" w:after="120"/>
        <w:ind w:firstLine="432"/>
      </w:pPr>
      <w:r>
        <w:rPr>
          <w:b w:val="0"/>
          <w:i w:val="0"/>
        </w:rPr>
        <w:t>But before hospice, I had to learn how to walk into a room at all.</w:t>
      </w:r>
    </w:p>
    <w:p>
      <w:r>
        <w:br w:type="page"/>
      </w:r>
    </w:p>
    <w:p>
      <w:pPr>
        <w:pStyle w:val="Heading1"/>
        <w:jc w:val="left"/>
      </w:pPr>
      <w:r>
        <w:t>Chapter Six — Learning to Show Up in Rooms</w:t>
      </w:r>
    </w:p>
    <w:p>
      <w:pPr>
        <w:spacing w:before="0" w:after="120"/>
        <w:ind w:firstLine="432"/>
      </w:pPr>
      <w:r>
        <w:rPr>
          <w:b w:val="0"/>
          <w:i w:val="0"/>
        </w:rPr>
        <w:t>I went into pharmaceutical sales, and people who knew me then would laugh to hear me call it holy work. It wasn't. It was a job.</w:t>
      </w:r>
    </w:p>
    <w:p>
      <w:pPr>
        <w:spacing w:before="0" w:after="120"/>
        <w:ind w:firstLine="432"/>
      </w:pPr>
      <w:r>
        <w:rPr>
          <w:b w:val="0"/>
          <w:i w:val="0"/>
        </w:rPr>
        <w:t>Novo Nordisk. AbbVie. C.R. Bard. I carried a bag and I learned an entire craft that I didn't know at the time was preparing me for the bedside: I learned how to walk into a room where I wasn't wanted and make myself worth listening to.</w:t>
      </w:r>
    </w:p>
    <w:p>
      <w:pPr>
        <w:spacing w:before="0" w:after="120"/>
        <w:ind w:firstLine="432"/>
      </w:pPr>
      <w:r>
        <w:rPr>
          <w:b w:val="0"/>
          <w:i w:val="0"/>
        </w:rPr>
        <w:t xml:space="preserve">That's not a small skill. Think about it. A doctor's office doesn't want the rep. You've got ninety seconds and a receptionist who's seen forty of you this week. You learn to read a room fast. You learn that people don't remember what you said, they remember whether you saw them. You learn that the ones who win aren't the slick ones — they're the ones who actually show up, again and again, until </w:t>
      </w:r>
      <w:r>
        <w:rPr>
          <w:b w:val="0"/>
          <w:i/>
        </w:rPr>
        <w:t>showing up</w:t>
      </w:r>
      <w:r>
        <w:rPr>
          <w:b w:val="0"/>
          <w:i w:val="0"/>
        </w:rPr>
        <w:t xml:space="preserve"> becomes the whole relationship.</w:t>
      </w:r>
    </w:p>
    <w:p>
      <w:pPr>
        <w:spacing w:before="0" w:after="120"/>
        <w:ind w:firstLine="432"/>
      </w:pPr>
      <w:r>
        <w:rPr>
          <w:b w:val="0"/>
          <w:i w:val="0"/>
        </w:rPr>
        <w:t>I was building the muscle and I didn't even know it. Sobriety taught me to stay in the room with pain. Sales taught me to walk into a room that didn't ask for me and be useful anyway. Put those two together and point them at a dying person's bedside, and you get the only thing I've ever been genuinely good at.</w:t>
      </w:r>
    </w:p>
    <w:p>
      <w:pPr>
        <w:spacing w:before="0" w:after="120"/>
        <w:ind w:firstLine="432"/>
      </w:pPr>
      <w:r>
        <w:rPr>
          <w:b w:val="0"/>
          <w:i w:val="0"/>
        </w:rPr>
        <w:t>I just hadn't found the bedside yet.</w:t>
      </w:r>
    </w:p>
    <w:p>
      <w:pPr>
        <w:spacing w:before="0" w:after="120"/>
        <w:ind w:firstLine="432"/>
      </w:pPr>
      <w:r>
        <w:rPr>
          <w:b w:val="0"/>
          <w:i w:val="0"/>
        </w:rPr>
        <w:t>Then I moved into home health, and the ground started to shift under me.</w:t>
      </w:r>
    </w:p>
    <w:p>
      <w:r>
        <w:br w:type="page"/>
      </w:r>
    </w:p>
    <w:p>
      <w:pPr>
        <w:pStyle w:val="Heading1"/>
        <w:jc w:val="left"/>
      </w:pPr>
      <w:r>
        <w:t>Chapter Seven — The Calling</w:t>
      </w:r>
    </w:p>
    <w:p>
      <w:pPr>
        <w:spacing w:before="0" w:after="120"/>
        <w:ind w:firstLine="432"/>
      </w:pPr>
      <w:r>
        <w:rPr>
          <w:b w:val="0"/>
          <w:i w:val="0"/>
        </w:rPr>
        <w:t>Amedisys. Home health first. That's where the work stopped being a job.</w:t>
      </w:r>
    </w:p>
    <w:p>
      <w:pPr>
        <w:spacing w:before="0" w:after="120"/>
        <w:ind w:firstLine="432"/>
      </w:pPr>
      <w:r>
        <w:rPr>
          <w:b w:val="0"/>
          <w:i w:val="0"/>
        </w:rPr>
        <w:t>Home health puts you in people's houses. Not a clinic, not a booth at a conference — the actual house, with the actual family, and the smell of the actual coffee and the pictures on the actual wall. You stop selling and you start seeing. You see what illness does to a household. You see the daughter who's been up for three nights. You see the wife who's stopped eating. You see the way a family orbits a sick person like planets around a dying sun, and how nobody in the house has said the true thing out loud in weeks.</w:t>
      </w:r>
    </w:p>
    <w:p>
      <w:pPr>
        <w:spacing w:before="0" w:after="120"/>
        <w:ind w:firstLine="432"/>
      </w:pPr>
      <w:r>
        <w:rPr>
          <w:b w:val="0"/>
          <w:i w:val="0"/>
        </w:rPr>
        <w:t>And then I found hospice, and I understood what my whole life had been for.</w:t>
      </w:r>
    </w:p>
    <w:p>
      <w:pPr>
        <w:spacing w:before="0" w:after="120"/>
        <w:ind w:firstLine="432"/>
      </w:pPr>
      <w:r>
        <w:rPr>
          <w:b w:val="0"/>
          <w:i w:val="0"/>
        </w:rPr>
        <w:t xml:space="preserve">Everybody flinches at that word. </w:t>
      </w:r>
      <w:r>
        <w:rPr>
          <w:b w:val="0"/>
          <w:i/>
        </w:rPr>
        <w:t>Hospice.</w:t>
      </w:r>
      <w:r>
        <w:rPr>
          <w:b w:val="0"/>
          <w:i w:val="0"/>
        </w:rPr>
        <w:t xml:space="preserve"> People hear it and hear defeat. </w:t>
      </w:r>
      <w:r>
        <w:rPr>
          <w:b w:val="0"/>
          <w:i/>
        </w:rPr>
        <w:t>They've given up. There's nothing more they can do.</w:t>
      </w:r>
      <w:r>
        <w:rPr>
          <w:b w:val="0"/>
          <w:i w:val="0"/>
        </w:rPr>
        <w:t xml:space="preserve"> I want to take that idea and break it in half, because it's the exact opposite of the truth, and the lie of it keeps people suffering who don't have to.</w:t>
      </w:r>
    </w:p>
    <w:p>
      <w:pPr>
        <w:spacing w:before="0" w:after="120"/>
        <w:ind w:firstLine="432"/>
      </w:pPr>
      <w:r>
        <w:rPr>
          <w:b w:val="0"/>
          <w:i w:val="0"/>
        </w:rPr>
        <w:t xml:space="preserve">Hospice is not giving up. Hospice is the most active form of love that medicine has to offer. It is a group of people who look at someone and say: </w:t>
      </w:r>
      <w:r>
        <w:rPr>
          <w:b w:val="0"/>
          <w:i/>
        </w:rPr>
        <w:t>I will not let you be in pain. I will not let you be alone. I will show up in this room every day until the last one, and I will make that last stretch as full of dignity and comfort and presence as a human life can hold.</w:t>
      </w:r>
    </w:p>
    <w:p>
      <w:pPr>
        <w:spacing w:before="0" w:after="120"/>
        <w:ind w:firstLine="432"/>
      </w:pPr>
      <w:r>
        <w:rPr>
          <w:b w:val="0"/>
          <w:i w:val="0"/>
        </w:rPr>
        <w:t>That's not surrender. That's the opposite of surrender. Surrender is when everyone leaves the room because they're afraid. Hospice is when someone walks in.</w:t>
      </w:r>
    </w:p>
    <w:p>
      <w:pPr>
        <w:spacing w:before="0" w:after="120"/>
        <w:ind w:firstLine="432"/>
      </w:pPr>
      <w:r>
        <w:rPr>
          <w:b w:val="0"/>
          <w:i w:val="0"/>
        </w:rPr>
        <w:t>I'd been training for this my whole life without knowing it. The mat taught me not to leave the circle. Getting sober taught me to sit with the unbearable. Sales taught me to walk into rooms that didn't call for me. Every hard thing I'd survived turned out to be a tool, and hospice was the workbench where I finally got to use all of them at once.</w:t>
      </w:r>
    </w:p>
    <w:p>
      <w:pPr>
        <w:spacing w:before="0" w:after="120"/>
        <w:ind w:firstLine="432"/>
      </w:pPr>
      <w:r>
        <w:rPr>
          <w:b w:val="0"/>
          <w:i w:val="0"/>
        </w:rPr>
        <w:t>I found the thing I was for. And around the same time, I found the person who'd walk it with me.</w:t>
      </w:r>
    </w:p>
    <w:p>
      <w:r>
        <w:br w:type="page"/>
      </w:r>
    </w:p>
    <w:p>
      <w:pPr>
        <w:pStyle w:val="Heading1"/>
        <w:jc w:val="left"/>
      </w:pPr>
      <w:r>
        <w:t>Chapter Eight — Hope</w:t>
      </w:r>
    </w:p>
    <w:p>
      <w:pPr>
        <w:spacing w:before="0" w:after="120"/>
        <w:ind w:firstLine="432"/>
      </w:pPr>
      <w:r>
        <w:rPr>
          <w:b w:val="0"/>
          <w:i w:val="0"/>
        </w:rPr>
        <w:t>Her name is Hope.</w:t>
      </w:r>
    </w:p>
    <w:p>
      <w:pPr>
        <w:spacing w:before="0" w:after="120"/>
        <w:ind w:firstLine="432"/>
      </w:pPr>
      <w:r>
        <w:rPr>
          <w:b w:val="0"/>
          <w:i w:val="0"/>
        </w:rPr>
        <w:t xml:space="preserve">I know how that sounds. Believe me, I know. If I put it in a novel, an editor would circle it and write </w:t>
      </w:r>
      <w:r>
        <w:rPr>
          <w:b w:val="0"/>
          <w:i/>
        </w:rPr>
        <w:t>too on the nose.</w:t>
      </w:r>
      <w:r>
        <w:rPr>
          <w:b w:val="0"/>
          <w:i w:val="0"/>
        </w:rPr>
        <w:t xml:space="preserve"> But I didn't get to choose her name any more than I got to choose the date I got sober or the day my father died. Some things just line up, and you can either roll your eyes at them or you can let them mean something.</w:t>
      </w:r>
    </w:p>
    <w:p>
      <w:pPr>
        <w:spacing w:before="0" w:after="120"/>
        <w:ind w:firstLine="432"/>
      </w:pPr>
      <w:r>
        <w:rPr>
          <w:b w:val="0"/>
          <w:i w:val="0"/>
        </w:rPr>
        <w:t>I married Hope.</w:t>
      </w:r>
    </w:p>
    <w:p>
      <w:pPr>
        <w:spacing w:before="0" w:after="120"/>
        <w:ind w:firstLine="432"/>
      </w:pPr>
      <w:r>
        <w:rPr>
          <w:b w:val="0"/>
          <w:i w:val="0"/>
        </w:rPr>
        <w:t>There's not a lot I'm going to say here, because the most sacred things in my life are the ones I protect with the fewest words. But I'll say this. A man who does the work I do comes home carrying rooms. He comes home having sat with a family at the worst hour of their lives, and he has to put that down somewhere before he can be a husband. Hope is where I put it down. She is the proof, in my own house, of the thing I go out and preach — that love is not a feeling you wait for, it's an action somebody takes, over and over, especially when it's hard.</w:t>
      </w:r>
    </w:p>
    <w:p>
      <w:pPr>
        <w:spacing w:before="0" w:after="120"/>
        <w:ind w:firstLine="432"/>
      </w:pPr>
      <w:r>
        <w:rPr>
          <w:b w:val="0"/>
          <w:i w:val="0"/>
        </w:rPr>
        <w:t>I learned how to stay from Lou. I learned how to keep staying from Hope.</w:t>
      </w:r>
    </w:p>
    <w:p>
      <w:pPr>
        <w:spacing w:before="0" w:after="120"/>
        <w:ind w:firstLine="432"/>
      </w:pPr>
      <w:r>
        <w:rPr>
          <w:b w:val="0"/>
          <w:i w:val="0"/>
        </w:rPr>
        <w:t>I needed both. Because the hardest room I'd ever have to walk into wasn't a stranger's. It was my father's.</w:t>
      </w:r>
    </w:p>
    <w:p>
      <w:r>
        <w:br w:type="page"/>
      </w:r>
    </w:p>
    <w:p>
      <w:pPr>
        <w:pStyle w:val="Heading1"/>
        <w:jc w:val="left"/>
      </w:pPr>
      <w:r>
        <w:t>Chapter Nine — The Room Is Yours Now</w:t>
      </w:r>
    </w:p>
    <w:p>
      <w:pPr>
        <w:spacing w:before="0" w:after="120"/>
        <w:ind w:firstLine="432"/>
      </w:pPr>
      <w:r>
        <w:rPr>
          <w:b w:val="0"/>
          <w:i w:val="0"/>
        </w:rPr>
        <w:t>You're standing in the doorway.</w:t>
      </w:r>
    </w:p>
    <w:p>
      <w:pPr>
        <w:spacing w:before="0" w:after="120"/>
        <w:ind w:firstLine="432"/>
      </w:pPr>
      <w:r>
        <w:rPr>
          <w:b w:val="0"/>
          <w:i w:val="0"/>
        </w:rPr>
        <w:t>You've been standing there longer than you'd admit. Maybe it's a hospital. Maybe it's the back bedroom of the house you grew up in. It doesn't matter. What matters is the person in the bed, and the fact that you can't make your feet cross the threshold.</w:t>
      </w:r>
    </w:p>
    <w:p>
      <w:pPr>
        <w:spacing w:before="0" w:after="120"/>
        <w:ind w:firstLine="432"/>
      </w:pPr>
      <w:r>
        <w:rPr>
          <w:b w:val="0"/>
          <w:i w:val="0"/>
        </w:rPr>
        <w:t>I know why. You're not a coward. You're just afraid of the same thing everybody's afraid of. You think you're supposed to walk in there with the right words. You think there's a correct thing to say to a person who is dying, and that everyone knows it but you, and that if you go in unarmed you'll fail them at the one moment that can never be redone.</w:t>
      </w:r>
    </w:p>
    <w:p>
      <w:pPr>
        <w:spacing w:before="0" w:after="120"/>
        <w:ind w:firstLine="432"/>
      </w:pPr>
      <w:r>
        <w:rPr>
          <w:b w:val="0"/>
          <w:i w:val="0"/>
        </w:rPr>
        <w:t>Let me take that off your back right now.</w:t>
      </w:r>
    </w:p>
    <w:p>
      <w:pPr>
        <w:spacing w:before="0" w:after="120"/>
        <w:ind w:firstLine="432"/>
      </w:pPr>
      <w:r>
        <w:rPr>
          <w:b w:val="0"/>
          <w:i w:val="0"/>
        </w:rPr>
        <w:t>There are no right words. There never were. The people you're picturing — the ones who seem to know what to say — they don't know either. They just went in anyway.</w:t>
      </w:r>
    </w:p>
    <w:p>
      <w:pPr>
        <w:spacing w:before="0" w:after="120"/>
        <w:ind w:firstLine="432"/>
      </w:pPr>
      <w:r>
        <w:rPr>
          <w:b w:val="0"/>
          <w:i w:val="0"/>
        </w:rPr>
        <w:t>That's the whole secret. That's the thing I've learned from more bedsides than I can count. The task was never to say the perfect thing. The task is to not leave.</w:t>
      </w:r>
    </w:p>
    <w:p>
      <w:pPr>
        <w:spacing w:before="0" w:after="120"/>
        <w:ind w:firstLine="432"/>
      </w:pPr>
      <w:r>
        <w:rPr>
          <w:b w:val="0"/>
          <w:i w:val="0"/>
        </w:rPr>
        <w:t>So walk in.</w:t>
      </w:r>
    </w:p>
    <w:p>
      <w:pPr>
        <w:spacing w:before="0" w:after="120"/>
        <w:ind w:firstLine="432"/>
      </w:pPr>
      <w:r>
        <w:rPr>
          <w:b w:val="0"/>
          <w:i w:val="0"/>
        </w:rPr>
        <w:t>Pull up the chair. Get close. Not the polite distance — close. Take the hand if the hand is there to take. You don't have to announce yourself. You don't have to perform. You just have to arrive with your body, all the way, into the room you've been afraid of.</w:t>
      </w:r>
    </w:p>
    <w:p>
      <w:pPr>
        <w:spacing w:before="0" w:after="120"/>
        <w:ind w:firstLine="432"/>
      </w:pPr>
      <w:r>
        <w:rPr>
          <w:b w:val="0"/>
          <w:i w:val="0"/>
        </w:rPr>
        <w:t>Now stop trying to fix it.</w:t>
      </w:r>
    </w:p>
    <w:p>
      <w:pPr>
        <w:spacing w:before="0" w:after="120"/>
        <w:ind w:firstLine="432"/>
      </w:pPr>
      <w:r>
        <w:rPr>
          <w:b w:val="0"/>
          <w:i w:val="0"/>
        </w:rPr>
        <w:t>This is the part your whole life has trained you against. Your instinct is to solve. To manage. To ask the nurse a question, fluff the pillow, do something with your hands so you don't have to just sit in the enormity of it. Resist that. There's nothing to fix here. Fixing is over. What's left is the last and highest thing you can do for another human being, and it's the one thing nobody taught you: be present.</w:t>
      </w:r>
    </w:p>
    <w:p>
      <w:pPr>
        <w:spacing w:before="0" w:after="120"/>
        <w:ind w:firstLine="432"/>
      </w:pPr>
      <w:r>
        <w:rPr>
          <w:b w:val="0"/>
          <w:i w:val="0"/>
        </w:rPr>
        <w:t>When you do speak, keep it short. Dying takes work, and long speeches ask too much of someone who's laboring. The sentences that matter most are almost nothing:</w:t>
      </w:r>
    </w:p>
    <w:p>
      <w:pPr>
        <w:spacing w:before="40" w:after="40"/>
        <w:ind w:firstLine="0"/>
        <w:jc w:val="center"/>
      </w:pPr>
      <w:r>
        <w:rPr>
          <w:b w:val="0"/>
          <w:i/>
        </w:rPr>
        <w:t>I'm here.</w:t>
      </w:r>
    </w:p>
    <w:p>
      <w:pPr>
        <w:spacing w:before="40" w:after="40"/>
        <w:ind w:firstLine="0"/>
        <w:jc w:val="center"/>
      </w:pPr>
      <w:r>
        <w:rPr>
          <w:b w:val="0"/>
          <w:i/>
        </w:rPr>
        <w:t>You're not alone.</w:t>
      </w:r>
    </w:p>
    <w:p>
      <w:pPr>
        <w:spacing w:before="40" w:after="40"/>
        <w:ind w:firstLine="0"/>
        <w:jc w:val="center"/>
      </w:pPr>
      <w:r>
        <w:rPr>
          <w:b w:val="0"/>
          <w:i/>
        </w:rPr>
        <w:t>It's okay.</w:t>
      </w:r>
    </w:p>
    <w:p>
      <w:pPr>
        <w:spacing w:before="40" w:after="40"/>
        <w:ind w:firstLine="0"/>
        <w:jc w:val="center"/>
      </w:pPr>
      <w:r>
        <w:rPr>
          <w:b w:val="0"/>
          <w:i/>
        </w:rPr>
        <w:t>I love you.</w:t>
      </w:r>
    </w:p>
    <w:p>
      <w:pPr>
        <w:spacing w:before="0" w:after="120"/>
        <w:ind w:firstLine="432"/>
      </w:pPr>
      <w:r>
        <w:rPr>
          <w:b w:val="0"/>
          <w:i w:val="0"/>
        </w:rPr>
        <w:t>And when it's time — and you'll feel when it's time — the hardest and most generous sentence there is:</w:t>
      </w:r>
    </w:p>
    <w:p>
      <w:pPr>
        <w:spacing w:before="40" w:after="40"/>
        <w:ind w:firstLine="0"/>
        <w:jc w:val="center"/>
      </w:pPr>
      <w:r>
        <w:rPr>
          <w:b w:val="0"/>
          <w:i/>
        </w:rPr>
        <w:t>You can go. I'll be okay. You can go when you're ready.</w:t>
      </w:r>
    </w:p>
    <w:p>
      <w:pPr>
        <w:spacing w:before="0" w:after="120"/>
        <w:ind w:firstLine="432"/>
      </w:pPr>
      <w:r>
        <w:rPr>
          <w:b w:val="0"/>
          <w:i w:val="0"/>
        </w:rPr>
        <w:t>That one costs you everything. Say it anyway. People hold on for us. They fight past the point of comfort because they think leaving is a betrayal, because they can feel us in the room white-knuckling them to stay. The bravest thing you will ever do for someone you love is open your hand and let them know the door is unlocked.</w:t>
      </w:r>
    </w:p>
    <w:p>
      <w:pPr>
        <w:spacing w:before="0" w:after="120"/>
        <w:ind w:firstLine="432"/>
      </w:pPr>
      <w:r>
        <w:rPr>
          <w:b w:val="0"/>
          <w:i w:val="0"/>
        </w:rPr>
        <w:t>And then — this is where most people fail, so hear me — let the silence be.</w:t>
      </w:r>
    </w:p>
    <w:p>
      <w:pPr>
        <w:spacing w:before="0" w:after="120"/>
        <w:ind w:firstLine="432"/>
      </w:pPr>
      <w:r>
        <w:rPr>
          <w:b w:val="0"/>
          <w:i w:val="0"/>
        </w:rPr>
        <w:t>You will want to fill it. Silence in that room feels unbearable, like a test you're failing in real time. It isn't. The silence is not empty. The silence is the two of you, together, at the edge of the biggest thing there is, and your only job is to not flinch away from it. Let it sit. Let it be long. Presence doesn't need a soundtrack.</w:t>
      </w:r>
    </w:p>
    <w:p>
      <w:pPr>
        <w:spacing w:before="0" w:after="120"/>
        <w:ind w:firstLine="432"/>
      </w:pPr>
      <w:r>
        <w:rPr>
          <w:b w:val="0"/>
          <w:i w:val="0"/>
        </w:rPr>
        <w:t>I can tell you all this because I've been where you are, on both sides of it.</w:t>
      </w:r>
    </w:p>
    <w:p>
      <w:pPr>
        <w:spacing w:before="0" w:after="120"/>
        <w:ind w:firstLine="432"/>
      </w:pPr>
      <w:r>
        <w:rPr>
          <w:b w:val="0"/>
          <w:i w:val="0"/>
        </w:rPr>
        <w:t>I sat with strangers for years. I got good at it, the way you get good at anything you do enough times. And then it was my own father in the bed — Lou, the man who drove to another country to bring home a baby that wasn't his, the man who taught me love without ever once making a speech about it — and I found out whether any of it was real.</w:t>
      </w:r>
    </w:p>
    <w:p>
      <w:pPr>
        <w:spacing w:before="0" w:after="120"/>
        <w:ind w:firstLine="432"/>
      </w:pPr>
      <w:r>
        <w:rPr>
          <w:b w:val="0"/>
          <w:i w:val="0"/>
        </w:rPr>
        <w:t>It was real. Not because I had special words. I didn't. It was real because I already knew the one thing that counts, and now I'm handing it to you: I knew to stay. He didn't say much, that last stretch. Neither did I. We didn't need to. He had shown up in the room for me every single day of my childhood, and at the end all I had to do was give it back. Pull up the chair. Take the hand. Stay.</w:t>
      </w:r>
    </w:p>
    <w:p>
      <w:pPr>
        <w:spacing w:before="0" w:after="120"/>
        <w:ind w:firstLine="432"/>
      </w:pPr>
      <w:r>
        <w:rPr>
          <w:b w:val="0"/>
          <w:i w:val="0"/>
        </w:rPr>
        <w:t>He died on Christmas. I had done this a hundred times for other families and it did nothing to armor me from doing it once for mine. That's the truth I owe you, so you're not blindsided: knowing how to be in that room will not spare you the grief of it. Nothing spares you the grief. But it will spare you the other thing — the regret. The specific, permanent regret of the person who stood in the doorway and never crossed it. That one you do not have to carry. That one is a choice, and it's yours to make, right now, tonight.</w:t>
      </w:r>
    </w:p>
    <w:p>
      <w:pPr>
        <w:spacing w:before="0" w:after="120"/>
        <w:ind w:firstLine="432"/>
      </w:pPr>
      <w:r>
        <w:rPr>
          <w:b w:val="0"/>
          <w:i w:val="0"/>
        </w:rPr>
        <w:t>You are going to want to run. Some animal part of you will beg you to remember an errand, to step out for coffee, to be anywhere but here. That urge is not weakness. It's the most human thing there is. Feel it — and don't obey it. This is the circle, and everything you are gets shown inside it, and the only move is the one that's always been the move: don't leave.</w:t>
      </w:r>
    </w:p>
    <w:p>
      <w:pPr>
        <w:spacing w:before="0" w:after="120"/>
        <w:ind w:firstLine="432"/>
      </w:pPr>
      <w:r>
        <w:rPr>
          <w:b w:val="0"/>
          <w:i w:val="0"/>
        </w:rPr>
        <w:t>You don't need to be ready. Nobody's ready. You don't need the words. There are none.</w:t>
      </w:r>
    </w:p>
    <w:p>
      <w:pPr>
        <w:spacing w:before="0" w:after="120"/>
        <w:ind w:firstLine="432"/>
      </w:pPr>
      <w:r>
        <w:rPr>
          <w:b w:val="0"/>
          <w:i w:val="0"/>
        </w:rPr>
        <w:t>You just need to walk in, and pull up the chair, and stay.</w:t>
      </w:r>
    </w:p>
    <w:p>
      <w:pPr>
        <w:spacing w:before="0" w:after="120"/>
        <w:ind w:firstLine="432"/>
      </w:pPr>
      <w:r>
        <w:rPr>
          <w:b w:val="0"/>
          <w:i w:val="0"/>
        </w:rPr>
        <w:t>That's it. That's the whole heroism. It won't look like much from the outside — a person, in a chair, holding a hand, saying almost nothing. But it is the bravest, most loving act available to you on this earth, and when it's over you will know you did not leave.</w:t>
      </w:r>
    </w:p>
    <w:p>
      <w:pPr>
        <w:spacing w:before="0" w:after="120"/>
        <w:ind w:firstLine="432"/>
      </w:pPr>
      <w:r>
        <w:rPr>
          <w:b w:val="0"/>
          <w:i w:val="0"/>
        </w:rPr>
        <w:t>The room is yours now.</w:t>
      </w:r>
    </w:p>
    <w:p>
      <w:pPr>
        <w:spacing w:before="0" w:after="120"/>
        <w:ind w:firstLine="432"/>
      </w:pPr>
      <w:r>
        <w:rPr>
          <w:b w:val="0"/>
          <w:i w:val="0"/>
        </w:rPr>
        <w:t>Go in.</w:t>
      </w:r>
    </w:p>
    <w:p>
      <w:r>
        <w:br w:type="page"/>
      </w:r>
    </w:p>
    <w:p>
      <w:pPr>
        <w:pStyle w:val="Heading1"/>
        <w:jc w:val="left"/>
      </w:pPr>
      <w:r>
        <w:t>Chapter Ten — Christmas Day</w:t>
      </w:r>
    </w:p>
    <w:p>
      <w:pPr>
        <w:spacing w:before="0" w:after="120"/>
        <w:ind w:firstLine="432"/>
      </w:pPr>
      <w:r>
        <w:rPr>
          <w:b w:val="0"/>
          <w:i w:val="0"/>
        </w:rPr>
        <w:t>He died on Christmas.</w:t>
      </w:r>
    </w:p>
    <w:p>
      <w:pPr>
        <w:spacing w:before="0" w:after="120"/>
        <w:ind w:firstLine="432"/>
      </w:pPr>
      <w:r>
        <w:rPr>
          <w:b w:val="0"/>
          <w:i w:val="0"/>
        </w:rPr>
        <w:t>Of all the days. The day the whole world is supposed to be about the impossible thing — light arriving in the dead of winter, love showing up in a form nobody expected. My father let go on that day.</w:t>
      </w:r>
    </w:p>
    <w:p>
      <w:pPr>
        <w:spacing w:before="0" w:after="120"/>
        <w:ind w:firstLine="432"/>
      </w:pPr>
      <w:r>
        <w:rPr>
          <w:b w:val="0"/>
          <w:i w:val="0"/>
        </w:rPr>
        <w:t>I've stopped trying to make it fit a lesson. It doesn't need one. He died on Christmas, 2025, and the grief that came was not the tidy kind you see in movies. It was the real kind. The kind that doesn't move in a straight line. The kind where you're functioning and then you're on the kitchen floor and then you're functioning again and you don't know which one is coming next.</w:t>
      </w:r>
    </w:p>
    <w:p>
      <w:pPr>
        <w:spacing w:before="0" w:after="120"/>
        <w:ind w:firstLine="432"/>
      </w:pPr>
      <w:r>
        <w:rPr>
          <w:b w:val="0"/>
          <w:i w:val="0"/>
        </w:rPr>
        <w:t>I had sat with hundreds of families at exactly this moment. I had said all the right things to all of them and meant every word. And now I was the family. Now I was the son in the doorway, and everything I knew about death from the outside did nothing to soften what it is from the inside.</w:t>
      </w:r>
    </w:p>
    <w:p>
      <w:pPr>
        <w:spacing w:before="0" w:after="120"/>
        <w:ind w:firstLine="432"/>
      </w:pPr>
      <w:r>
        <w:rPr>
          <w:b w:val="0"/>
          <w:i w:val="0"/>
        </w:rPr>
        <w:t>That's the thing they don't tell you in the work. Knowing how to hold someone else's grief does not make you immune to your own. If anything it makes it heavier, because you can see it clearly, you can name every stage of it as it moves through you, and naming it doesn't stop it. You just get to be conscious for the whole thing.</w:t>
      </w:r>
    </w:p>
    <w:p>
      <w:pPr>
        <w:spacing w:before="0" w:after="120"/>
        <w:ind w:firstLine="432"/>
      </w:pPr>
      <w:r>
        <w:rPr>
          <w:b w:val="0"/>
          <w:i w:val="0"/>
        </w:rPr>
        <w:t>Fifteen days. That's how long the dark stretch was. Christmas to January 9th.</w:t>
      </w:r>
    </w:p>
    <w:p>
      <w:pPr>
        <w:spacing w:before="0" w:after="120"/>
        <w:ind w:firstLine="432"/>
      </w:pPr>
      <w:r>
        <w:rPr>
          <w:b w:val="0"/>
          <w:i w:val="0"/>
        </w:rPr>
        <w:t>And on the fifteenth day — which was also, if you're keeping count, the seventeenth anniversary of the day I chose to live — I was standing at a window.</w:t>
      </w:r>
    </w:p>
    <w:p>
      <w:r>
        <w:br w:type="page"/>
      </w:r>
    </w:p>
    <w:p>
      <w:pPr>
        <w:pStyle w:val="Heading1"/>
        <w:jc w:val="left"/>
      </w:pPr>
      <w:r>
        <w:t>Chapter Eleven — The Cardinal</w:t>
      </w:r>
    </w:p>
    <w:p>
      <w:pPr>
        <w:spacing w:before="0" w:after="120"/>
        <w:ind w:firstLine="432"/>
      </w:pPr>
      <w:r>
        <w:rPr>
          <w:b w:val="0"/>
          <w:i w:val="0"/>
        </w:rPr>
        <w:t>Red against the gray.</w:t>
      </w:r>
    </w:p>
    <w:p>
      <w:pPr>
        <w:spacing w:before="0" w:after="120"/>
        <w:ind w:firstLine="432"/>
      </w:pPr>
      <w:r>
        <w:rPr>
          <w:b w:val="0"/>
          <w:i w:val="0"/>
        </w:rPr>
        <w:t>I told you at the start of this book what happened, and I'm going to tell you again the same plain way, because it's the only way I know to keep it true.</w:t>
      </w:r>
    </w:p>
    <w:p>
      <w:pPr>
        <w:spacing w:before="0" w:after="120"/>
        <w:ind w:firstLine="432"/>
      </w:pPr>
      <w:r>
        <w:rPr>
          <w:b w:val="0"/>
          <w:i w:val="0"/>
        </w:rPr>
        <w:t>A cardinal landed on the bare branch outside my window on the morning of January 9th, 2026. Seventeen years sober. Fifteen days after Lou died. It sat there. It looked at me. I stood still and looked back.</w:t>
      </w:r>
    </w:p>
    <w:p>
      <w:pPr>
        <w:spacing w:before="0" w:after="120"/>
        <w:ind w:firstLine="432"/>
      </w:pPr>
      <w:r>
        <w:rPr>
          <w:b w:val="0"/>
          <w:i w:val="0"/>
        </w:rPr>
        <w:t>I want to be careful here, because this is exactly the moment where a book like this usually goes soft and starts telling you what to believe. I won't do that to you. I don't know what the cardinal was. I'm not going to stand here and turn my father into a bird for you and pretend I've got the theology worked out.</w:t>
      </w:r>
    </w:p>
    <w:p>
      <w:pPr>
        <w:spacing w:before="0" w:after="120"/>
        <w:ind w:firstLine="432"/>
      </w:pPr>
      <w:r>
        <w:rPr>
          <w:b w:val="0"/>
          <w:i w:val="0"/>
        </w:rPr>
        <w:t>Here's what I know. For fifteen days I had been carrying a grief so heavy I couldn't feel the ground. And a small red bird sat on a branch on a morning that already meant everything to me, and for the length of one held breath, I was not afraid.</w:t>
      </w:r>
    </w:p>
    <w:p>
      <w:pPr>
        <w:spacing w:before="0" w:after="120"/>
        <w:ind w:firstLine="432"/>
      </w:pPr>
      <w:r>
        <w:rPr>
          <w:b w:val="0"/>
          <w:i w:val="0"/>
        </w:rPr>
        <w:t>That's not nothing. That's the opposite of nothing. When you've done the work I've done, you learn that you don't get to demand the big signs. What you get, if you're lucky, if you're paying attention, is a small one — and the whole discipline of a life is being present enough to receive it.</w:t>
      </w:r>
    </w:p>
    <w:p>
      <w:pPr>
        <w:spacing w:before="0" w:after="120"/>
        <w:ind w:firstLine="432"/>
      </w:pPr>
      <w:r>
        <w:rPr>
          <w:b w:val="0"/>
          <w:i w:val="0"/>
        </w:rPr>
        <w:t>Seventeen. The county championship at seventeen. Seventeen years sober. A father gone fifteen days. A bird on a branch.</w:t>
      </w:r>
    </w:p>
    <w:p>
      <w:pPr>
        <w:spacing w:before="0" w:after="120"/>
        <w:ind w:firstLine="432"/>
      </w:pPr>
      <w:r>
        <w:rPr>
          <w:b w:val="0"/>
          <w:i w:val="0"/>
        </w:rPr>
        <w:t>I'm not saying the numbers are a message from beyond. I'm saying they're the shape of my one life, and on that morning the shape held together for a second, and I felt it, and I stayed at the window until the bird was done.</w:t>
      </w:r>
    </w:p>
    <w:p>
      <w:pPr>
        <w:spacing w:before="0" w:after="120"/>
        <w:ind w:firstLine="432"/>
      </w:pPr>
      <w:r>
        <w:rPr>
          <w:b w:val="0"/>
          <w:i w:val="0"/>
        </w:rPr>
        <w:t>Then it flew. And I put the coffee down. And I went to go keep the promise.</w:t>
      </w:r>
    </w:p>
    <w:p>
      <w:r>
        <w:br w:type="page"/>
      </w:r>
    </w:p>
    <w:p>
      <w:pPr>
        <w:pStyle w:val="Heading1"/>
        <w:jc w:val="left"/>
      </w:pPr>
      <w:r>
        <w:t>Chapter Twelve — The Promise</w:t>
      </w:r>
    </w:p>
    <w:p>
      <w:pPr>
        <w:spacing w:before="0" w:after="120"/>
        <w:ind w:firstLine="432"/>
      </w:pPr>
      <w:r>
        <w:rPr>
          <w:b w:val="0"/>
          <w:i w:val="0"/>
        </w:rPr>
        <w:t>So what was the promise?</w:t>
      </w:r>
    </w:p>
    <w:p>
      <w:pPr>
        <w:spacing w:before="0" w:after="120"/>
        <w:ind w:firstLine="432"/>
      </w:pPr>
      <w:r>
        <w:rPr>
          <w:b w:val="0"/>
          <w:i w:val="0"/>
        </w:rPr>
        <w:t xml:space="preserve">I've circled it this whole book, and now I'll say it plain. The promise isn't a sentence I once said to Lou. It's the thing his whole life said to me, without words, for forty years: </w:t>
      </w:r>
      <w:r>
        <w:rPr>
          <w:b w:val="0"/>
          <w:i/>
        </w:rPr>
        <w:t>You show up in the room. Every day. Especially when it's hard. Especially when you're afraid. Especially when there's nothing left to do but be there.</w:t>
      </w:r>
    </w:p>
    <w:p>
      <w:pPr>
        <w:spacing w:before="0" w:after="120"/>
        <w:ind w:firstLine="432"/>
      </w:pPr>
      <w:r>
        <w:rPr>
          <w:b w:val="0"/>
          <w:i w:val="0"/>
        </w:rPr>
        <w:t>He kept that promise to me when I was a baby from another country with a name he didn't give me. He kept it when I was a champion. He kept it when I was a drunk trying to disappear. He kept it right up until Christmas Day.</w:t>
      </w:r>
    </w:p>
    <w:p>
      <w:pPr>
        <w:spacing w:before="0" w:after="120"/>
        <w:ind w:firstLine="432"/>
      </w:pPr>
      <w:r>
        <w:rPr>
          <w:b w:val="0"/>
          <w:i w:val="0"/>
        </w:rPr>
        <w:t>And now it's mine to keep.</w:t>
      </w:r>
    </w:p>
    <w:p>
      <w:pPr>
        <w:spacing w:before="0" w:after="120"/>
        <w:ind w:firstLine="432"/>
      </w:pPr>
      <w:r>
        <w:rPr>
          <w:b w:val="0"/>
          <w:i w:val="0"/>
        </w:rPr>
        <w:t xml:space="preserve">Every time I walk into a facility and sit with a family that's frozen in the doorway — I'm keeping it. Every time I help a daughter find the words she's been too scared to say to her father — </w:t>
      </w:r>
      <w:r>
        <w:rPr>
          <w:b w:val="0"/>
          <w:i/>
        </w:rPr>
        <w:t>I forgive you, I'm proud of you, you can go</w:t>
      </w:r>
      <w:r>
        <w:rPr>
          <w:b w:val="0"/>
          <w:i w:val="0"/>
        </w:rPr>
        <w:t xml:space="preserve"> — I'm keeping it. Every time somebody chooses presence over distance, comfort over fear, staying over leaving — the promise gets kept again.</w:t>
      </w:r>
    </w:p>
    <w:p>
      <w:pPr>
        <w:spacing w:before="0" w:after="120"/>
        <w:ind w:firstLine="432"/>
      </w:pPr>
      <w:r>
        <w:rPr>
          <w:b w:val="0"/>
          <w:i w:val="0"/>
        </w:rPr>
        <w:t>That's what I want you to take out of this book, whoever you are, whatever room you're afraid of. You don't need the right words. You don't need to fix anything. You don't need to have it worked out. You just need to not leave the circle.</w:t>
      </w:r>
    </w:p>
    <w:p>
      <w:pPr>
        <w:spacing w:before="0" w:after="120"/>
        <w:ind w:firstLine="432"/>
      </w:pPr>
      <w:r>
        <w:rPr>
          <w:b w:val="0"/>
          <w:i w:val="0"/>
        </w:rPr>
        <w:t>Love is a verb. It's the thing you do with your body when your heart doesn't know what to do — you walk into the room, and you pull up the chair, and you stay.</w:t>
      </w:r>
    </w:p>
    <w:p>
      <w:pPr>
        <w:spacing w:before="0" w:after="120"/>
        <w:ind w:firstLine="432"/>
      </w:pPr>
      <w:r>
        <w:rPr>
          <w:b w:val="0"/>
          <w:i w:val="0"/>
        </w:rPr>
        <w:t>Lou taught me that. Getting sober proved it. Hope lives it with me. And a cardinal on a January morning reminded me, fifteen days into the dark, that the promise outlives the person who first made it.</w:t>
      </w:r>
    </w:p>
    <w:p>
      <w:pPr>
        <w:spacing w:before="0" w:after="120"/>
        <w:ind w:firstLine="432"/>
      </w:pPr>
      <w:r>
        <w:rPr>
          <w:b w:val="0"/>
          <w:i w:val="0"/>
        </w:rPr>
        <w:t>The bird came. I stayed at the window.</w:t>
      </w:r>
    </w:p>
    <w:p>
      <w:pPr>
        <w:spacing w:before="0" w:after="120"/>
        <w:ind w:firstLine="432"/>
      </w:pPr>
      <w:r>
        <w:rPr>
          <w:b w:val="0"/>
          <w:i w:val="0"/>
        </w:rPr>
        <w:t>And then I went back to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6E12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6E12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